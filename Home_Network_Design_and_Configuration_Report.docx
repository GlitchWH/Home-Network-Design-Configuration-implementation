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CA1AA" w14:textId="4167BF60" w:rsidR="00C87AA8" w:rsidRDefault="00000000">
      <w:pPr>
        <w:spacing w:before="1560"/>
        <w:jc w:val="center"/>
      </w:pPr>
      <w:r>
        <w:rPr>
          <w:rFonts w:ascii="Aptos Display" w:hAnsi="Aptos Display"/>
          <w:b/>
          <w:color w:val="17365D"/>
          <w:sz w:val="58"/>
        </w:rPr>
        <w:t>NETWORKING</w:t>
      </w:r>
      <w:r>
        <w:rPr>
          <w:rFonts w:ascii="Aptos Display" w:hAnsi="Aptos Display"/>
          <w:b/>
          <w:color w:val="17365D"/>
          <w:sz w:val="58"/>
        </w:rPr>
        <w:br/>
        <w:t>PROJECT</w:t>
      </w:r>
    </w:p>
    <w:p w14:paraId="20C2E415" w14:textId="77777777" w:rsidR="00C87AA8" w:rsidRDefault="00000000">
      <w:pPr>
        <w:spacing w:before="240"/>
        <w:jc w:val="center"/>
      </w:pPr>
      <w:r>
        <w:rPr>
          <w:b/>
          <w:color w:val="0F6B78"/>
          <w:sz w:val="32"/>
        </w:rPr>
        <w:t>HOME NETWORK DESIGN, CONFIGURATION</w:t>
      </w:r>
      <w:r>
        <w:rPr>
          <w:b/>
          <w:color w:val="0F6B78"/>
          <w:sz w:val="32"/>
        </w:rPr>
        <w:br/>
        <w:t>AND CONNECTIVITY TESTING</w:t>
      </w:r>
    </w:p>
    <w:p w14:paraId="6FB4ADA0" w14:textId="77777777" w:rsidR="00C87AA8" w:rsidRDefault="00000000">
      <w:pPr>
        <w:spacing w:before="300"/>
        <w:jc w:val="center"/>
      </w:pPr>
      <w:r>
        <w:rPr>
          <w:i/>
          <w:color w:val="5B6573"/>
          <w:sz w:val="24"/>
        </w:rPr>
        <w:t>A Cisco Packet Tracer simulation</w:t>
      </w:r>
    </w:p>
    <w:tbl>
      <w:tblPr>
        <w:tblW w:w="0" w:type="auto"/>
        <w:jc w:val="center"/>
        <w:tblLook w:val="04A0" w:firstRow="1" w:lastRow="0" w:firstColumn="1" w:lastColumn="0" w:noHBand="0" w:noVBand="1"/>
      </w:tblPr>
      <w:tblGrid>
        <w:gridCol w:w="6912"/>
      </w:tblGrid>
      <w:tr w:rsidR="00C87AA8" w14:paraId="208F4B63" w14:textId="77777777">
        <w:trPr>
          <w:trHeight w:val="115"/>
          <w:jc w:val="center"/>
        </w:trPr>
        <w:tc>
          <w:tcPr>
            <w:tcW w:w="6912" w:type="dxa"/>
            <w:shd w:val="clear" w:color="auto" w:fill="0F6B78"/>
          </w:tcPr>
          <w:p w14:paraId="0175D594" w14:textId="77777777" w:rsidR="00C87AA8" w:rsidRDefault="00000000">
            <w:r>
              <w:t xml:space="preserve"> </w:t>
            </w:r>
          </w:p>
        </w:tc>
      </w:tr>
    </w:tbl>
    <w:p w14:paraId="344BC66B" w14:textId="77777777" w:rsidR="00C87AA8" w:rsidRDefault="00C87AA8"/>
    <w:tbl>
      <w:tblPr>
        <w:tblStyle w:val="TableGrid"/>
        <w:tblW w:w="0" w:type="auto"/>
        <w:jc w:val="center"/>
        <w:tblLook w:val="04A0" w:firstRow="1" w:lastRow="0" w:firstColumn="1" w:lastColumn="0" w:noHBand="0" w:noVBand="1"/>
      </w:tblPr>
      <w:tblGrid>
        <w:gridCol w:w="3240"/>
        <w:gridCol w:w="5904"/>
      </w:tblGrid>
      <w:tr w:rsidR="00C87AA8" w14:paraId="578F7683" w14:textId="77777777">
        <w:trPr>
          <w:tblHeader/>
          <w:jc w:val="center"/>
        </w:trPr>
        <w:tc>
          <w:tcPr>
            <w:tcW w:w="3240" w:type="dxa"/>
            <w:shd w:val="clear" w:color="auto" w:fill="17365D"/>
            <w:vAlign w:val="center"/>
          </w:tcPr>
          <w:p w14:paraId="5A07D7B7" w14:textId="77777777" w:rsidR="00C87AA8" w:rsidRDefault="00000000">
            <w:pPr>
              <w:spacing w:after="20"/>
            </w:pPr>
            <w:r>
              <w:rPr>
                <w:b/>
                <w:color w:val="FFFFFF"/>
                <w:sz w:val="18"/>
              </w:rPr>
              <w:t>PROJECT DETAILS</w:t>
            </w:r>
          </w:p>
        </w:tc>
        <w:tc>
          <w:tcPr>
            <w:tcW w:w="5904" w:type="dxa"/>
            <w:shd w:val="clear" w:color="auto" w:fill="17365D"/>
            <w:vAlign w:val="center"/>
          </w:tcPr>
          <w:p w14:paraId="79EB6BB2" w14:textId="77777777" w:rsidR="00C87AA8" w:rsidRDefault="00000000">
            <w:pPr>
              <w:spacing w:after="20"/>
            </w:pPr>
            <w:r>
              <w:rPr>
                <w:b/>
                <w:color w:val="FFFFFF"/>
                <w:sz w:val="18"/>
              </w:rPr>
              <w:t>INFORMATION</w:t>
            </w:r>
          </w:p>
        </w:tc>
      </w:tr>
      <w:tr w:rsidR="00C87AA8" w14:paraId="11D1F0EF" w14:textId="77777777">
        <w:trPr>
          <w:jc w:val="center"/>
        </w:trPr>
        <w:tc>
          <w:tcPr>
            <w:tcW w:w="3240" w:type="dxa"/>
            <w:vAlign w:val="center"/>
          </w:tcPr>
          <w:p w14:paraId="35C25A54" w14:textId="77777777" w:rsidR="00C87AA8" w:rsidRDefault="00000000">
            <w:pPr>
              <w:spacing w:after="20"/>
            </w:pPr>
            <w:r>
              <w:rPr>
                <w:sz w:val="17"/>
              </w:rPr>
              <w:t>Student Name</w:t>
            </w:r>
          </w:p>
        </w:tc>
        <w:tc>
          <w:tcPr>
            <w:tcW w:w="5904" w:type="dxa"/>
            <w:vAlign w:val="center"/>
          </w:tcPr>
          <w:p w14:paraId="7C102114" w14:textId="1C7E3927" w:rsidR="00C87AA8" w:rsidRDefault="00571752">
            <w:pPr>
              <w:spacing w:after="20"/>
            </w:pPr>
            <w:r>
              <w:t>Waqas Hussain - GlitchWH</w:t>
            </w:r>
          </w:p>
        </w:tc>
      </w:tr>
      <w:tr w:rsidR="00C87AA8" w14:paraId="65CB149B" w14:textId="77777777">
        <w:trPr>
          <w:jc w:val="center"/>
        </w:trPr>
        <w:tc>
          <w:tcPr>
            <w:tcW w:w="3240" w:type="dxa"/>
            <w:shd w:val="clear" w:color="auto" w:fill="F2F5F9"/>
            <w:vAlign w:val="center"/>
          </w:tcPr>
          <w:p w14:paraId="3E14AD42" w14:textId="77777777" w:rsidR="00C87AA8" w:rsidRDefault="00000000">
            <w:pPr>
              <w:spacing w:after="20"/>
            </w:pPr>
            <w:r>
              <w:rPr>
                <w:sz w:val="17"/>
              </w:rPr>
              <w:t>Registration / Roll Number</w:t>
            </w:r>
          </w:p>
        </w:tc>
        <w:tc>
          <w:tcPr>
            <w:tcW w:w="5904" w:type="dxa"/>
            <w:shd w:val="clear" w:color="auto" w:fill="F2F5F9"/>
            <w:vAlign w:val="center"/>
          </w:tcPr>
          <w:p w14:paraId="3A478BCD" w14:textId="01D1E469" w:rsidR="00C87AA8" w:rsidRDefault="009062BD">
            <w:pPr>
              <w:spacing w:after="20"/>
            </w:pPr>
            <w:r>
              <w:t>****CSE2418</w:t>
            </w:r>
          </w:p>
        </w:tc>
      </w:tr>
      <w:tr w:rsidR="00C87AA8" w14:paraId="0EB8DB16" w14:textId="77777777">
        <w:trPr>
          <w:jc w:val="center"/>
        </w:trPr>
        <w:tc>
          <w:tcPr>
            <w:tcW w:w="3240" w:type="dxa"/>
            <w:vAlign w:val="center"/>
          </w:tcPr>
          <w:p w14:paraId="3AE2760B" w14:textId="77777777" w:rsidR="00C87AA8" w:rsidRDefault="00000000">
            <w:pPr>
              <w:spacing w:after="20"/>
            </w:pPr>
            <w:r>
              <w:rPr>
                <w:sz w:val="17"/>
              </w:rPr>
              <w:t>Program / Department</w:t>
            </w:r>
          </w:p>
        </w:tc>
        <w:tc>
          <w:tcPr>
            <w:tcW w:w="5904" w:type="dxa"/>
            <w:vAlign w:val="center"/>
          </w:tcPr>
          <w:p w14:paraId="1CD767E1" w14:textId="77777777" w:rsidR="00C87AA8" w:rsidRDefault="00000000">
            <w:pPr>
              <w:spacing w:after="20"/>
            </w:pPr>
            <w:r>
              <w:rPr>
                <w:sz w:val="17"/>
              </w:rPr>
              <w:t>Computer System Engineering</w:t>
            </w:r>
          </w:p>
        </w:tc>
      </w:tr>
      <w:tr w:rsidR="00C87AA8" w14:paraId="00D9BFDC" w14:textId="77777777">
        <w:trPr>
          <w:jc w:val="center"/>
        </w:trPr>
        <w:tc>
          <w:tcPr>
            <w:tcW w:w="3240" w:type="dxa"/>
            <w:shd w:val="clear" w:color="auto" w:fill="F2F5F9"/>
            <w:vAlign w:val="center"/>
          </w:tcPr>
          <w:p w14:paraId="64B9A53F" w14:textId="77777777" w:rsidR="00C87AA8" w:rsidRDefault="00000000">
            <w:pPr>
              <w:spacing w:after="20"/>
            </w:pPr>
            <w:r>
              <w:rPr>
                <w:sz w:val="17"/>
              </w:rPr>
              <w:t>Course</w:t>
            </w:r>
          </w:p>
        </w:tc>
        <w:tc>
          <w:tcPr>
            <w:tcW w:w="5904" w:type="dxa"/>
            <w:shd w:val="clear" w:color="auto" w:fill="F2F5F9"/>
            <w:vAlign w:val="center"/>
          </w:tcPr>
          <w:p w14:paraId="41053BF3" w14:textId="77777777" w:rsidR="00C87AA8" w:rsidRDefault="00000000">
            <w:pPr>
              <w:spacing w:after="20"/>
            </w:pPr>
            <w:r>
              <w:rPr>
                <w:sz w:val="17"/>
              </w:rPr>
              <w:t>Computer Communication and Networking (CCN)</w:t>
            </w:r>
          </w:p>
        </w:tc>
      </w:tr>
      <w:tr w:rsidR="00C87AA8" w14:paraId="28C4791F" w14:textId="77777777">
        <w:trPr>
          <w:jc w:val="center"/>
        </w:trPr>
        <w:tc>
          <w:tcPr>
            <w:tcW w:w="3240" w:type="dxa"/>
            <w:vAlign w:val="center"/>
          </w:tcPr>
          <w:p w14:paraId="3CA20196" w14:textId="77777777" w:rsidR="00C87AA8" w:rsidRDefault="00000000">
            <w:pPr>
              <w:spacing w:after="20"/>
            </w:pPr>
            <w:r>
              <w:rPr>
                <w:sz w:val="17"/>
              </w:rPr>
              <w:t>Instructor</w:t>
            </w:r>
          </w:p>
        </w:tc>
        <w:tc>
          <w:tcPr>
            <w:tcW w:w="5904" w:type="dxa"/>
            <w:vAlign w:val="center"/>
          </w:tcPr>
          <w:p w14:paraId="2E23A6D8" w14:textId="33DEE4FA" w:rsidR="00C87AA8" w:rsidRDefault="009062BD">
            <w:pPr>
              <w:spacing w:after="20"/>
            </w:pPr>
            <w:r>
              <w:rPr>
                <w:sz w:val="17"/>
              </w:rPr>
              <w:t>Prof Dr Ihsan Ul Haq</w:t>
            </w:r>
          </w:p>
        </w:tc>
      </w:tr>
      <w:tr w:rsidR="00C87AA8" w14:paraId="4D976F75" w14:textId="77777777">
        <w:trPr>
          <w:jc w:val="center"/>
        </w:trPr>
        <w:tc>
          <w:tcPr>
            <w:tcW w:w="3240" w:type="dxa"/>
            <w:shd w:val="clear" w:color="auto" w:fill="F2F5F9"/>
            <w:vAlign w:val="center"/>
          </w:tcPr>
          <w:p w14:paraId="14676D23" w14:textId="77777777" w:rsidR="00C87AA8" w:rsidRDefault="00000000">
            <w:pPr>
              <w:spacing w:after="20"/>
            </w:pPr>
            <w:r>
              <w:rPr>
                <w:sz w:val="17"/>
              </w:rPr>
              <w:t>Institution</w:t>
            </w:r>
          </w:p>
        </w:tc>
        <w:tc>
          <w:tcPr>
            <w:tcW w:w="5904" w:type="dxa"/>
            <w:shd w:val="clear" w:color="auto" w:fill="F2F5F9"/>
            <w:vAlign w:val="center"/>
          </w:tcPr>
          <w:p w14:paraId="5ED28725" w14:textId="77777777" w:rsidR="00C87AA8" w:rsidRDefault="00000000">
            <w:pPr>
              <w:spacing w:after="20"/>
            </w:pPr>
            <w:r>
              <w:rPr>
                <w:sz w:val="17"/>
              </w:rPr>
              <w:t>UET Peshawar</w:t>
            </w:r>
          </w:p>
        </w:tc>
      </w:tr>
      <w:tr w:rsidR="00C87AA8" w14:paraId="70EB3AC6" w14:textId="77777777">
        <w:trPr>
          <w:jc w:val="center"/>
        </w:trPr>
        <w:tc>
          <w:tcPr>
            <w:tcW w:w="3240" w:type="dxa"/>
            <w:vAlign w:val="center"/>
          </w:tcPr>
          <w:p w14:paraId="459BAD40" w14:textId="77777777" w:rsidR="00C87AA8" w:rsidRDefault="00000000">
            <w:pPr>
              <w:spacing w:after="20"/>
            </w:pPr>
            <w:r>
              <w:rPr>
                <w:sz w:val="17"/>
              </w:rPr>
              <w:t>Software</w:t>
            </w:r>
          </w:p>
        </w:tc>
        <w:tc>
          <w:tcPr>
            <w:tcW w:w="5904" w:type="dxa"/>
            <w:vAlign w:val="center"/>
          </w:tcPr>
          <w:p w14:paraId="0052509D" w14:textId="77777777" w:rsidR="00C87AA8" w:rsidRDefault="00000000">
            <w:pPr>
              <w:spacing w:after="20"/>
            </w:pPr>
            <w:r>
              <w:rPr>
                <w:sz w:val="17"/>
              </w:rPr>
              <w:t>Cisco Packet Tracer</w:t>
            </w:r>
          </w:p>
        </w:tc>
      </w:tr>
      <w:tr w:rsidR="00C87AA8" w14:paraId="388324BF" w14:textId="77777777">
        <w:trPr>
          <w:jc w:val="center"/>
        </w:trPr>
        <w:tc>
          <w:tcPr>
            <w:tcW w:w="3240" w:type="dxa"/>
            <w:shd w:val="clear" w:color="auto" w:fill="F2F5F9"/>
            <w:vAlign w:val="center"/>
          </w:tcPr>
          <w:p w14:paraId="0B3AB06D" w14:textId="77777777" w:rsidR="00C87AA8" w:rsidRDefault="00000000">
            <w:pPr>
              <w:spacing w:after="20"/>
            </w:pPr>
            <w:r>
              <w:rPr>
                <w:sz w:val="17"/>
              </w:rPr>
              <w:t>Date</w:t>
            </w:r>
          </w:p>
        </w:tc>
        <w:tc>
          <w:tcPr>
            <w:tcW w:w="5904" w:type="dxa"/>
            <w:shd w:val="clear" w:color="auto" w:fill="F2F5F9"/>
            <w:vAlign w:val="center"/>
          </w:tcPr>
          <w:p w14:paraId="658EF613" w14:textId="5DF18D55" w:rsidR="00C87AA8" w:rsidRDefault="009062BD">
            <w:pPr>
              <w:spacing w:after="20"/>
            </w:pPr>
            <w:r>
              <w:rPr>
                <w:sz w:val="17"/>
              </w:rPr>
              <w:t>10/11/2026</w:t>
            </w:r>
          </w:p>
        </w:tc>
      </w:tr>
    </w:tbl>
    <w:p w14:paraId="1A25982B" w14:textId="77777777" w:rsidR="00C87AA8" w:rsidRDefault="00C87AA8">
      <w:pPr>
        <w:spacing w:after="20"/>
      </w:pPr>
    </w:p>
    <w:p w14:paraId="2F4B68DD" w14:textId="77777777" w:rsidR="00C87AA8" w:rsidRDefault="00000000">
      <w:pPr>
        <w:spacing w:before="360"/>
        <w:jc w:val="center"/>
      </w:pPr>
      <w:r>
        <w:rPr>
          <w:color w:val="5B6573"/>
          <w:sz w:val="18"/>
        </w:rPr>
        <w:t>Prepared as a technical record of the simulated home-network project</w:t>
      </w:r>
    </w:p>
    <w:p w14:paraId="7B02A572" w14:textId="77777777" w:rsidR="00C87AA8" w:rsidRDefault="00000000">
      <w:r>
        <w:br w:type="page"/>
      </w:r>
    </w:p>
    <w:p w14:paraId="2F920B57" w14:textId="77777777" w:rsidR="00C87AA8" w:rsidRDefault="00000000">
      <w:pPr>
        <w:pStyle w:val="Heading1"/>
      </w:pPr>
      <w:r>
        <w:lastRenderedPageBreak/>
        <w:t>Executive Summary</w:t>
      </w:r>
    </w:p>
    <w:p w14:paraId="10C9C513" w14:textId="77777777" w:rsidR="00C87AA8" w:rsidRDefault="00000000">
      <w:r>
        <w:t>This project documents the design and configuration of a simulated home network in Cisco Packet Tracer. The intended network provides wired connectivity for two desktop computers, wireless connectivity for a laptop, and a separate coaxial connection for a television. A cable splitter separates the incoming cable signal for the cable modem and TV. The modem connects to the Internet port of a home wireless router, which provides local wired ports, Wi-Fi, and DHCP services.</w:t>
      </w:r>
    </w:p>
    <w:p w14:paraId="279A33C9" w14:textId="77777777" w:rsidR="00C87AA8" w:rsidRDefault="00000000">
      <w:r>
        <w:t>The router was configured with a limited DHCP client pool, a changed administrator password, and a 2.4 GHz wireless network named MyHome secured with WPA2 Personal. During troubleshooting, clients could reach the router gateway, but the hostname skillsforall.srv initially could not be resolved. A DNS server was then added and configured in the simulation, after which the browser displayed a Cisco Packet Tracer welcome page at that hostname. The exact DNS server address and complete final WAN configuration were not recorded, so those values are intentionally left for verification rather than assumed.</w:t>
      </w:r>
    </w:p>
    <w:tbl>
      <w:tblPr>
        <w:tblW w:w="0" w:type="auto"/>
        <w:jc w:val="center"/>
        <w:tblLook w:val="04A0" w:firstRow="1" w:lastRow="0" w:firstColumn="1" w:lastColumn="0" w:noHBand="0" w:noVBand="1"/>
      </w:tblPr>
      <w:tblGrid>
        <w:gridCol w:w="9994"/>
      </w:tblGrid>
      <w:tr w:rsidR="00C87AA8" w14:paraId="5222E857" w14:textId="77777777">
        <w:trPr>
          <w:jc w:val="center"/>
        </w:trPr>
        <w:tc>
          <w:tcPr>
            <w:tcW w:w="9994" w:type="dxa"/>
            <w:shd w:val="clear" w:color="auto" w:fill="E2F0D9"/>
          </w:tcPr>
          <w:p w14:paraId="61C15D3D" w14:textId="77777777" w:rsidR="00C87AA8" w:rsidRDefault="00000000">
            <w:pPr>
              <w:spacing w:after="60"/>
            </w:pPr>
            <w:r>
              <w:rPr>
                <w:b/>
                <w:color w:val="17365D"/>
              </w:rPr>
              <w:t>Project outcome</w:t>
            </w:r>
            <w:r>
              <w:rPr>
                <w:b/>
                <w:color w:val="17365D"/>
              </w:rPr>
              <w:br/>
            </w:r>
            <w:r>
              <w:rPr>
                <w:sz w:val="18"/>
              </w:rPr>
              <w:t>The hostname skillsforall.srv eventually opened a webpage showing “Welcome to Cisco Packet Tracer — Opening Opportunities, Mind Wide Open” and Quick Links. This confirmed that the browser reached a page for the configured hostname in the simulation. Verify all three clients and record the final DNS/WAN values before submitting this report.</w:t>
            </w:r>
          </w:p>
        </w:tc>
      </w:tr>
    </w:tbl>
    <w:p w14:paraId="20384320" w14:textId="77777777" w:rsidR="00C87AA8" w:rsidRDefault="00C87AA8">
      <w:pPr>
        <w:spacing w:after="20"/>
      </w:pPr>
    </w:p>
    <w:p w14:paraId="2973DD38" w14:textId="77777777" w:rsidR="00C87AA8" w:rsidRDefault="00000000">
      <w:pPr>
        <w:pStyle w:val="Heading1"/>
      </w:pPr>
      <w:r>
        <w:t>Table of Contents</w:t>
      </w:r>
    </w:p>
    <w:p w14:paraId="5CFA88D4" w14:textId="77777777" w:rsidR="00C87AA8" w:rsidRDefault="00000000">
      <w:pPr>
        <w:pStyle w:val="ListBullet"/>
        <w:spacing w:after="40"/>
      </w:pPr>
      <w:r>
        <w:t>1. Introduction</w:t>
      </w:r>
    </w:p>
    <w:p w14:paraId="126024E7" w14:textId="77777777" w:rsidR="00C87AA8" w:rsidRDefault="00000000">
      <w:pPr>
        <w:pStyle w:val="ListBullet"/>
        <w:spacing w:after="40"/>
      </w:pPr>
      <w:r>
        <w:t>2. Objectives and Scope</w:t>
      </w:r>
    </w:p>
    <w:p w14:paraId="0D747D60" w14:textId="77777777" w:rsidR="00C87AA8" w:rsidRDefault="00000000">
      <w:pPr>
        <w:pStyle w:val="ListBullet"/>
        <w:spacing w:after="40"/>
      </w:pPr>
      <w:r>
        <w:t>3. Tools and Network Components</w:t>
      </w:r>
    </w:p>
    <w:p w14:paraId="48FA7BFB" w14:textId="77777777" w:rsidR="00C87AA8" w:rsidRDefault="00000000">
      <w:pPr>
        <w:pStyle w:val="ListBullet"/>
        <w:spacing w:after="40"/>
      </w:pPr>
      <w:r>
        <w:t>4. Network Design and Topology</w:t>
      </w:r>
    </w:p>
    <w:p w14:paraId="4C731730" w14:textId="77777777" w:rsidR="00C87AA8" w:rsidRDefault="00000000">
      <w:pPr>
        <w:pStyle w:val="ListBullet"/>
        <w:spacing w:after="40"/>
      </w:pPr>
      <w:r>
        <w:t>5. Addressing and Configuration Plan</w:t>
      </w:r>
    </w:p>
    <w:p w14:paraId="764D5F74" w14:textId="77777777" w:rsidR="00C87AA8" w:rsidRDefault="00000000">
      <w:pPr>
        <w:pStyle w:val="ListBullet"/>
        <w:spacing w:after="40"/>
      </w:pPr>
      <w:r>
        <w:t>6. Implementation Procedure</w:t>
      </w:r>
    </w:p>
    <w:p w14:paraId="1153EF3D" w14:textId="77777777" w:rsidR="00C87AA8" w:rsidRDefault="00000000">
      <w:pPr>
        <w:pStyle w:val="ListBullet"/>
        <w:spacing w:after="40"/>
      </w:pPr>
      <w:r>
        <w:t>7. Troubleshooting and Resolution</w:t>
      </w:r>
    </w:p>
    <w:p w14:paraId="5C0DA1A5" w14:textId="77777777" w:rsidR="00C87AA8" w:rsidRDefault="00000000">
      <w:pPr>
        <w:pStyle w:val="ListBullet"/>
        <w:spacing w:after="40"/>
      </w:pPr>
      <w:r>
        <w:t>8. Testing and Verification</w:t>
      </w:r>
    </w:p>
    <w:p w14:paraId="11FF1069" w14:textId="77777777" w:rsidR="00C87AA8" w:rsidRDefault="00000000">
      <w:pPr>
        <w:pStyle w:val="ListBullet"/>
        <w:spacing w:after="40"/>
      </w:pPr>
      <w:r>
        <w:t>9. Security Considerations</w:t>
      </w:r>
    </w:p>
    <w:p w14:paraId="01253AFB" w14:textId="77777777" w:rsidR="00C87AA8" w:rsidRDefault="00000000">
      <w:pPr>
        <w:pStyle w:val="ListBullet"/>
        <w:spacing w:after="40"/>
      </w:pPr>
      <w:r>
        <w:t>10. Results and Discussion</w:t>
      </w:r>
    </w:p>
    <w:p w14:paraId="0C545075" w14:textId="77777777" w:rsidR="00C87AA8" w:rsidRDefault="00000000">
      <w:pPr>
        <w:pStyle w:val="ListBullet"/>
        <w:spacing w:after="40"/>
      </w:pPr>
      <w:r>
        <w:t>11. Conclusion and Future Improvements</w:t>
      </w:r>
    </w:p>
    <w:p w14:paraId="199F3E7F" w14:textId="77777777" w:rsidR="00C87AA8" w:rsidRDefault="00000000">
      <w:pPr>
        <w:pStyle w:val="ListBullet"/>
        <w:spacing w:after="40"/>
      </w:pPr>
      <w:r>
        <w:t>Appendix A — Configuration Checklist</w:t>
      </w:r>
    </w:p>
    <w:p w14:paraId="0D2D50A4" w14:textId="77777777" w:rsidR="00C87AA8" w:rsidRDefault="00000000">
      <w:pPr>
        <w:pStyle w:val="ListBullet"/>
        <w:spacing w:after="40"/>
      </w:pPr>
      <w:r>
        <w:t>Appendix B — Key Networking Concepts</w:t>
      </w:r>
    </w:p>
    <w:p w14:paraId="1E7B4BC8" w14:textId="77777777" w:rsidR="00C87AA8" w:rsidRDefault="00000000">
      <w:r>
        <w:br w:type="page"/>
      </w:r>
    </w:p>
    <w:p w14:paraId="7B16E938" w14:textId="77777777" w:rsidR="00C87AA8" w:rsidRDefault="00000000">
      <w:pPr>
        <w:pStyle w:val="Heading1"/>
      </w:pPr>
      <w:r>
        <w:lastRenderedPageBreak/>
        <w:t>1. Introduction</w:t>
      </w:r>
    </w:p>
    <w:p w14:paraId="38FDFC52" w14:textId="77777777" w:rsidR="00C87AA8" w:rsidRDefault="00000000">
      <w:r>
        <w:t>A home network allows multiple devices to share local resources and access external services through a common connection. In this practical project, a simulated cable-provider connection is distributed to internet and television devices. A home wireless router acts as the central local-network device, connecting wired computers and a Wi-Fi laptop.</w:t>
      </w:r>
    </w:p>
    <w:p w14:paraId="02C5B879" w14:textId="77777777" w:rsidR="00C87AA8" w:rsidRDefault="00000000">
      <w:r>
        <w:t>The work was performed in Cisco Packet Tracer, which models network devices, links, IP configuration, and selected services. Because this is a simulation, results describe the Packet Tracer environment and should not be interpreted as proof of a real internet connection from the student's physical laptop.</w:t>
      </w:r>
    </w:p>
    <w:p w14:paraId="7642B5E6" w14:textId="77777777" w:rsidR="00C87AA8" w:rsidRDefault="00000000">
      <w:pPr>
        <w:pStyle w:val="Heading1"/>
      </w:pPr>
      <w:r>
        <w:t>2. Objectives and Scope</w:t>
      </w:r>
    </w:p>
    <w:p w14:paraId="78491E62" w14:textId="77777777" w:rsidR="00C87AA8" w:rsidRDefault="00000000">
      <w:pPr>
        <w:pStyle w:val="Heading2"/>
      </w:pPr>
      <w:r>
        <w:t>2.1 Objectives</w:t>
      </w:r>
    </w:p>
    <w:p w14:paraId="281F80AD" w14:textId="77777777" w:rsidR="00C87AA8" w:rsidRDefault="00000000">
      <w:pPr>
        <w:pStyle w:val="ListBullet"/>
        <w:spacing w:after="40"/>
      </w:pPr>
      <w:r>
        <w:t>Connect the coaxial cable splitter to the cable modem and television.</w:t>
      </w:r>
    </w:p>
    <w:p w14:paraId="5B98360D" w14:textId="77777777" w:rsidR="00C87AA8" w:rsidRDefault="00000000">
      <w:pPr>
        <w:pStyle w:val="ListBullet"/>
        <w:spacing w:after="40"/>
      </w:pPr>
      <w:r>
        <w:t>Connect the cable modem to the router's Internet/WAN port.</w:t>
      </w:r>
    </w:p>
    <w:p w14:paraId="795E7C51" w14:textId="77777777" w:rsidR="00C87AA8" w:rsidRDefault="00000000">
      <w:pPr>
        <w:pStyle w:val="ListBullet"/>
        <w:spacing w:after="40"/>
      </w:pPr>
      <w:r>
        <w:t>Connect two desktop PCs to the router's LAN Ethernet ports.</w:t>
      </w:r>
    </w:p>
    <w:p w14:paraId="38D42956" w14:textId="77777777" w:rsidR="00C87AA8" w:rsidRDefault="00000000">
      <w:pPr>
        <w:pStyle w:val="ListBullet"/>
        <w:spacing w:after="40"/>
      </w:pPr>
      <w:r>
        <w:t>Configure the router's DHCP pool and administrator password.</w:t>
      </w:r>
    </w:p>
    <w:p w14:paraId="3E429019" w14:textId="77777777" w:rsidR="00C87AA8" w:rsidRDefault="00000000">
      <w:pPr>
        <w:pStyle w:val="ListBullet"/>
        <w:spacing w:after="40"/>
      </w:pPr>
      <w:r>
        <w:t>Enable a 2.4 GHz WLAN named MyHome and secure it with WPA2 Personal.</w:t>
      </w:r>
    </w:p>
    <w:p w14:paraId="1A9EF057" w14:textId="77777777" w:rsidR="00C87AA8" w:rsidRDefault="00000000">
      <w:pPr>
        <w:pStyle w:val="ListBullet"/>
        <w:spacing w:after="40"/>
      </w:pPr>
      <w:r>
        <w:t>Connect a laptop to the WLAN using the configured passphrase.</w:t>
      </w:r>
    </w:p>
    <w:p w14:paraId="5E770A9A" w14:textId="77777777" w:rsidR="00C87AA8" w:rsidRDefault="00000000">
      <w:pPr>
        <w:pStyle w:val="ListBullet"/>
        <w:spacing w:after="40"/>
      </w:pPr>
      <w:r>
        <w:t>Configure or verify DNS so the hostname skillsforall.srv can be resolved in the simulation.</w:t>
      </w:r>
    </w:p>
    <w:p w14:paraId="17DE9D59" w14:textId="77777777" w:rsidR="00C87AA8" w:rsidRDefault="00000000">
      <w:pPr>
        <w:pStyle w:val="ListBullet"/>
        <w:spacing w:after="40"/>
      </w:pPr>
      <w:r>
        <w:t>Test client connectivity and document troubleshooting results.</w:t>
      </w:r>
    </w:p>
    <w:p w14:paraId="52472C48" w14:textId="77777777" w:rsidR="00C87AA8" w:rsidRDefault="00000000">
      <w:pPr>
        <w:pStyle w:val="Heading2"/>
      </w:pPr>
      <w:r>
        <w:t>2.2 Scope</w:t>
      </w:r>
    </w:p>
    <w:p w14:paraId="0F7AB4E7" w14:textId="77777777" w:rsidR="00C87AA8" w:rsidRDefault="00000000">
      <w:r>
        <w:t>The report covers device placement/identification, physical and logical connections, router configuration, Wi-Fi security, client IP configuration, DNS troubleshooting, and browser-based connectivity tests. It does not claim that advanced routing, VLANs, firewall policies, or a production-grade internet uplink were configured.</w:t>
      </w:r>
    </w:p>
    <w:p w14:paraId="717AC739" w14:textId="77777777" w:rsidR="00C87AA8" w:rsidRDefault="00000000">
      <w:pPr>
        <w:pStyle w:val="Heading1"/>
      </w:pPr>
      <w:r>
        <w:t>3. Tools and Network Components</w:t>
      </w:r>
    </w:p>
    <w:tbl>
      <w:tblPr>
        <w:tblStyle w:val="TableGrid"/>
        <w:tblW w:w="0" w:type="auto"/>
        <w:jc w:val="center"/>
        <w:tblLook w:val="04A0" w:firstRow="1" w:lastRow="0" w:firstColumn="1" w:lastColumn="0" w:noHBand="0" w:noVBand="1"/>
      </w:tblPr>
      <w:tblGrid>
        <w:gridCol w:w="2880"/>
        <w:gridCol w:w="6480"/>
      </w:tblGrid>
      <w:tr w:rsidR="00C87AA8" w14:paraId="3A7B3ED5" w14:textId="77777777">
        <w:trPr>
          <w:tblHeader/>
          <w:jc w:val="center"/>
        </w:trPr>
        <w:tc>
          <w:tcPr>
            <w:tcW w:w="2880" w:type="dxa"/>
            <w:shd w:val="clear" w:color="auto" w:fill="17365D"/>
            <w:vAlign w:val="center"/>
          </w:tcPr>
          <w:p w14:paraId="0E39D696" w14:textId="77777777" w:rsidR="00C87AA8" w:rsidRDefault="00000000">
            <w:pPr>
              <w:spacing w:after="20"/>
            </w:pPr>
            <w:r>
              <w:rPr>
                <w:b/>
                <w:color w:val="FFFFFF"/>
                <w:sz w:val="18"/>
              </w:rPr>
              <w:t>Component</w:t>
            </w:r>
          </w:p>
        </w:tc>
        <w:tc>
          <w:tcPr>
            <w:tcW w:w="6480" w:type="dxa"/>
            <w:shd w:val="clear" w:color="auto" w:fill="17365D"/>
            <w:vAlign w:val="center"/>
          </w:tcPr>
          <w:p w14:paraId="5BE9FC27" w14:textId="77777777" w:rsidR="00C87AA8" w:rsidRDefault="00000000">
            <w:pPr>
              <w:spacing w:after="20"/>
            </w:pPr>
            <w:r>
              <w:rPr>
                <w:b/>
                <w:color w:val="FFFFFF"/>
                <w:sz w:val="18"/>
              </w:rPr>
              <w:t>Role in the project</w:t>
            </w:r>
          </w:p>
        </w:tc>
      </w:tr>
      <w:tr w:rsidR="00C87AA8" w14:paraId="1AF473DF" w14:textId="77777777">
        <w:trPr>
          <w:jc w:val="center"/>
        </w:trPr>
        <w:tc>
          <w:tcPr>
            <w:tcW w:w="2880" w:type="dxa"/>
            <w:vAlign w:val="center"/>
          </w:tcPr>
          <w:p w14:paraId="252642FA" w14:textId="77777777" w:rsidR="00C87AA8" w:rsidRDefault="00000000">
            <w:pPr>
              <w:spacing w:after="20"/>
            </w:pPr>
            <w:r>
              <w:rPr>
                <w:sz w:val="17"/>
              </w:rPr>
              <w:t>Cisco Packet Tracer</w:t>
            </w:r>
          </w:p>
        </w:tc>
        <w:tc>
          <w:tcPr>
            <w:tcW w:w="6480" w:type="dxa"/>
            <w:vAlign w:val="center"/>
          </w:tcPr>
          <w:p w14:paraId="47E4433E" w14:textId="77777777" w:rsidR="00C87AA8" w:rsidRDefault="00000000">
            <w:pPr>
              <w:spacing w:after="20"/>
            </w:pPr>
            <w:r>
              <w:rPr>
                <w:sz w:val="17"/>
              </w:rPr>
              <w:t>Simulation environment used to assemble and test the network.</w:t>
            </w:r>
          </w:p>
        </w:tc>
      </w:tr>
      <w:tr w:rsidR="00C87AA8" w14:paraId="1D2BF824" w14:textId="77777777">
        <w:trPr>
          <w:jc w:val="center"/>
        </w:trPr>
        <w:tc>
          <w:tcPr>
            <w:tcW w:w="2880" w:type="dxa"/>
            <w:shd w:val="clear" w:color="auto" w:fill="F2F5F9"/>
            <w:vAlign w:val="center"/>
          </w:tcPr>
          <w:p w14:paraId="2F0DFD64" w14:textId="77777777" w:rsidR="00C87AA8" w:rsidRDefault="00000000">
            <w:pPr>
              <w:spacing w:after="20"/>
            </w:pPr>
            <w:r>
              <w:rPr>
                <w:sz w:val="17"/>
              </w:rPr>
              <w:t>Cable Splitter</w:t>
            </w:r>
          </w:p>
        </w:tc>
        <w:tc>
          <w:tcPr>
            <w:tcW w:w="6480" w:type="dxa"/>
            <w:shd w:val="clear" w:color="auto" w:fill="F2F5F9"/>
            <w:vAlign w:val="center"/>
          </w:tcPr>
          <w:p w14:paraId="46BEB4D4" w14:textId="77777777" w:rsidR="00C87AA8" w:rsidRDefault="00000000">
            <w:pPr>
              <w:spacing w:after="20"/>
            </w:pPr>
            <w:r>
              <w:rPr>
                <w:sz w:val="17"/>
              </w:rPr>
              <w:t>Splits the incoming coaxial signal into separate outputs for internet and television.</w:t>
            </w:r>
          </w:p>
        </w:tc>
      </w:tr>
      <w:tr w:rsidR="00C87AA8" w14:paraId="112494E3" w14:textId="77777777">
        <w:trPr>
          <w:jc w:val="center"/>
        </w:trPr>
        <w:tc>
          <w:tcPr>
            <w:tcW w:w="2880" w:type="dxa"/>
            <w:vAlign w:val="center"/>
          </w:tcPr>
          <w:p w14:paraId="3ADB4FBA" w14:textId="77777777" w:rsidR="00C87AA8" w:rsidRDefault="00000000">
            <w:pPr>
              <w:spacing w:after="20"/>
            </w:pPr>
            <w:r>
              <w:rPr>
                <w:sz w:val="17"/>
              </w:rPr>
              <w:t>Cable Modem</w:t>
            </w:r>
          </w:p>
        </w:tc>
        <w:tc>
          <w:tcPr>
            <w:tcW w:w="6480" w:type="dxa"/>
            <w:vAlign w:val="center"/>
          </w:tcPr>
          <w:p w14:paraId="0A8E5376" w14:textId="77777777" w:rsidR="00C87AA8" w:rsidRDefault="00000000">
            <w:pPr>
              <w:spacing w:after="20"/>
            </w:pPr>
            <w:r>
              <w:rPr>
                <w:sz w:val="17"/>
              </w:rPr>
              <w:t>Terminates the cable-provider connection and presents an Ethernet connection to the router.</w:t>
            </w:r>
          </w:p>
        </w:tc>
      </w:tr>
      <w:tr w:rsidR="00C87AA8" w14:paraId="06A0E98C" w14:textId="77777777">
        <w:trPr>
          <w:jc w:val="center"/>
        </w:trPr>
        <w:tc>
          <w:tcPr>
            <w:tcW w:w="2880" w:type="dxa"/>
            <w:shd w:val="clear" w:color="auto" w:fill="F2F5F9"/>
            <w:vAlign w:val="center"/>
          </w:tcPr>
          <w:p w14:paraId="437072B9" w14:textId="77777777" w:rsidR="00C87AA8" w:rsidRDefault="00000000">
            <w:pPr>
              <w:spacing w:after="20"/>
            </w:pPr>
            <w:r>
              <w:rPr>
                <w:sz w:val="17"/>
              </w:rPr>
              <w:t>Home Wireless Router</w:t>
            </w:r>
          </w:p>
        </w:tc>
        <w:tc>
          <w:tcPr>
            <w:tcW w:w="6480" w:type="dxa"/>
            <w:shd w:val="clear" w:color="auto" w:fill="F2F5F9"/>
            <w:vAlign w:val="center"/>
          </w:tcPr>
          <w:p w14:paraId="4BEE0E21" w14:textId="77777777" w:rsidR="00C87AA8" w:rsidRDefault="00000000">
            <w:pPr>
              <w:spacing w:after="20"/>
            </w:pPr>
            <w:r>
              <w:rPr>
                <w:sz w:val="17"/>
              </w:rPr>
              <w:t>Provides WAN connectivity, local Ethernet switching, Wi-Fi, and DHCP for client devices.</w:t>
            </w:r>
          </w:p>
        </w:tc>
      </w:tr>
      <w:tr w:rsidR="00C87AA8" w14:paraId="0D2F89A1" w14:textId="77777777">
        <w:trPr>
          <w:jc w:val="center"/>
        </w:trPr>
        <w:tc>
          <w:tcPr>
            <w:tcW w:w="2880" w:type="dxa"/>
            <w:vAlign w:val="center"/>
          </w:tcPr>
          <w:p w14:paraId="662C665D" w14:textId="77777777" w:rsidR="00C87AA8" w:rsidRDefault="00000000">
            <w:pPr>
              <w:spacing w:after="20"/>
            </w:pPr>
            <w:r>
              <w:rPr>
                <w:sz w:val="17"/>
              </w:rPr>
              <w:t>Office PC</w:t>
            </w:r>
          </w:p>
        </w:tc>
        <w:tc>
          <w:tcPr>
            <w:tcW w:w="6480" w:type="dxa"/>
            <w:vAlign w:val="center"/>
          </w:tcPr>
          <w:p w14:paraId="505FFB11" w14:textId="77777777" w:rsidR="00C87AA8" w:rsidRDefault="00000000">
            <w:pPr>
              <w:spacing w:after="20"/>
            </w:pPr>
            <w:r>
              <w:rPr>
                <w:sz w:val="17"/>
              </w:rPr>
              <w:t>Wired client used to access the router GUI and test the website.</w:t>
            </w:r>
          </w:p>
        </w:tc>
      </w:tr>
      <w:tr w:rsidR="00C87AA8" w14:paraId="5182A5EF" w14:textId="77777777">
        <w:trPr>
          <w:jc w:val="center"/>
        </w:trPr>
        <w:tc>
          <w:tcPr>
            <w:tcW w:w="2880" w:type="dxa"/>
            <w:shd w:val="clear" w:color="auto" w:fill="F2F5F9"/>
            <w:vAlign w:val="center"/>
          </w:tcPr>
          <w:p w14:paraId="73BF9FC8" w14:textId="77777777" w:rsidR="00C87AA8" w:rsidRDefault="00000000">
            <w:pPr>
              <w:spacing w:after="20"/>
            </w:pPr>
            <w:r>
              <w:rPr>
                <w:sz w:val="17"/>
              </w:rPr>
              <w:t>Bedroom PC</w:t>
            </w:r>
          </w:p>
        </w:tc>
        <w:tc>
          <w:tcPr>
            <w:tcW w:w="6480" w:type="dxa"/>
            <w:shd w:val="clear" w:color="auto" w:fill="F2F5F9"/>
            <w:vAlign w:val="center"/>
          </w:tcPr>
          <w:p w14:paraId="1961A1A3" w14:textId="77777777" w:rsidR="00C87AA8" w:rsidRDefault="00000000">
            <w:pPr>
              <w:spacing w:after="20"/>
            </w:pPr>
            <w:r>
              <w:rPr>
                <w:sz w:val="17"/>
              </w:rPr>
              <w:t>Second wired client; configured to obtain IP settings through DHCP.</w:t>
            </w:r>
          </w:p>
        </w:tc>
      </w:tr>
      <w:tr w:rsidR="00C87AA8" w14:paraId="289A0E5D" w14:textId="77777777">
        <w:trPr>
          <w:jc w:val="center"/>
        </w:trPr>
        <w:tc>
          <w:tcPr>
            <w:tcW w:w="2880" w:type="dxa"/>
            <w:vAlign w:val="center"/>
          </w:tcPr>
          <w:p w14:paraId="1C2492C0" w14:textId="77777777" w:rsidR="00C87AA8" w:rsidRDefault="00000000">
            <w:pPr>
              <w:spacing w:after="20"/>
            </w:pPr>
            <w:r>
              <w:rPr>
                <w:sz w:val="17"/>
              </w:rPr>
              <w:t>Laptop</w:t>
            </w:r>
          </w:p>
        </w:tc>
        <w:tc>
          <w:tcPr>
            <w:tcW w:w="6480" w:type="dxa"/>
            <w:vAlign w:val="center"/>
          </w:tcPr>
          <w:p w14:paraId="421E89D2" w14:textId="77777777" w:rsidR="00C87AA8" w:rsidRDefault="00000000">
            <w:pPr>
              <w:spacing w:after="20"/>
            </w:pPr>
            <w:r>
              <w:rPr>
                <w:sz w:val="17"/>
              </w:rPr>
              <w:t>Wireless client that joins the MyHome SSID.</w:t>
            </w:r>
          </w:p>
        </w:tc>
      </w:tr>
      <w:tr w:rsidR="00C87AA8" w14:paraId="1D93CF86" w14:textId="77777777">
        <w:trPr>
          <w:jc w:val="center"/>
        </w:trPr>
        <w:tc>
          <w:tcPr>
            <w:tcW w:w="2880" w:type="dxa"/>
            <w:shd w:val="clear" w:color="auto" w:fill="F2F5F9"/>
            <w:vAlign w:val="center"/>
          </w:tcPr>
          <w:p w14:paraId="3925CDCB" w14:textId="77777777" w:rsidR="00C87AA8" w:rsidRDefault="00000000">
            <w:pPr>
              <w:spacing w:after="20"/>
            </w:pPr>
            <w:r>
              <w:rPr>
                <w:sz w:val="17"/>
              </w:rPr>
              <w:t>Television</w:t>
            </w:r>
          </w:p>
        </w:tc>
        <w:tc>
          <w:tcPr>
            <w:tcW w:w="6480" w:type="dxa"/>
            <w:shd w:val="clear" w:color="auto" w:fill="F2F5F9"/>
            <w:vAlign w:val="center"/>
          </w:tcPr>
          <w:p w14:paraId="7A54AD93" w14:textId="77777777" w:rsidR="00C87AA8" w:rsidRDefault="00000000">
            <w:pPr>
              <w:spacing w:after="20"/>
            </w:pPr>
            <w:r>
              <w:rPr>
                <w:sz w:val="17"/>
              </w:rPr>
              <w:t>Receives the television signal through the splitter's second coaxial output.</w:t>
            </w:r>
          </w:p>
        </w:tc>
      </w:tr>
      <w:tr w:rsidR="00C87AA8" w14:paraId="5399B249" w14:textId="77777777">
        <w:trPr>
          <w:jc w:val="center"/>
        </w:trPr>
        <w:tc>
          <w:tcPr>
            <w:tcW w:w="2880" w:type="dxa"/>
            <w:vAlign w:val="center"/>
          </w:tcPr>
          <w:p w14:paraId="4A8D098B" w14:textId="77777777" w:rsidR="00C87AA8" w:rsidRDefault="00000000">
            <w:pPr>
              <w:spacing w:after="20"/>
            </w:pPr>
            <w:r>
              <w:rPr>
                <w:sz w:val="17"/>
              </w:rPr>
              <w:t>DNS server (added during troubleshooting)</w:t>
            </w:r>
          </w:p>
        </w:tc>
        <w:tc>
          <w:tcPr>
            <w:tcW w:w="6480" w:type="dxa"/>
            <w:vAlign w:val="center"/>
          </w:tcPr>
          <w:p w14:paraId="1FB3E660" w14:textId="77777777" w:rsidR="00C87AA8" w:rsidRDefault="00000000">
            <w:pPr>
              <w:spacing w:after="20"/>
            </w:pPr>
            <w:r>
              <w:rPr>
                <w:sz w:val="17"/>
              </w:rPr>
              <w:t>Resolves the hostname skillsforall.srv to the configured web-server address in the simulation.</w:t>
            </w:r>
          </w:p>
        </w:tc>
      </w:tr>
    </w:tbl>
    <w:p w14:paraId="4A598A50" w14:textId="77777777" w:rsidR="00C87AA8" w:rsidRDefault="00C87AA8">
      <w:pPr>
        <w:spacing w:after="20"/>
      </w:pPr>
    </w:p>
    <w:p w14:paraId="681BF933" w14:textId="77777777" w:rsidR="00C87AA8" w:rsidRDefault="00000000">
      <w:pPr>
        <w:pStyle w:val="Heading1"/>
      </w:pPr>
      <w:r>
        <w:t>4. Network Design and Topology</w:t>
      </w:r>
    </w:p>
    <w:p w14:paraId="14340713" w14:textId="77777777" w:rsidR="00C87AA8" w:rsidRDefault="00000000">
      <w:r>
        <w:t>The logical design follows the path below. The laptop uses Wi-Fi; the desktop computers use Ethernet; the TV uses coaxial cable.</w:t>
      </w:r>
    </w:p>
    <w:p w14:paraId="2B002CCF" w14:textId="77777777" w:rsidR="00C87AA8" w:rsidRDefault="00000000">
      <w:pPr>
        <w:jc w:val="center"/>
      </w:pPr>
      <w:r>
        <w:rPr>
          <w:rFonts w:ascii="Consolas" w:hAnsi="Consolas"/>
          <w:color w:val="17365D"/>
        </w:rPr>
        <w:lastRenderedPageBreak/>
        <w:t>Cable Provider / Incoming Coaxial Signal</w:t>
      </w:r>
      <w:r>
        <w:rPr>
          <w:rFonts w:ascii="Consolas" w:hAnsi="Consolas"/>
          <w:color w:val="17365D"/>
        </w:rPr>
        <w:br/>
        <w:t xml:space="preserve">                 │</w:t>
      </w:r>
      <w:r>
        <w:rPr>
          <w:rFonts w:ascii="Consolas" w:hAnsi="Consolas"/>
          <w:color w:val="17365D"/>
        </w:rPr>
        <w:br/>
        <w:t xml:space="preserve">           Cable Splitter</w:t>
      </w:r>
      <w:r>
        <w:rPr>
          <w:rFonts w:ascii="Consolas" w:hAnsi="Consolas"/>
          <w:color w:val="17365D"/>
        </w:rPr>
        <w:br/>
        <w:t xml:space="preserve">            ┌────┴────┐</w:t>
      </w:r>
      <w:r>
        <w:rPr>
          <w:rFonts w:ascii="Consolas" w:hAnsi="Consolas"/>
          <w:color w:val="17365D"/>
        </w:rPr>
        <w:br/>
        <w:t xml:space="preserve">            │         │</w:t>
      </w:r>
      <w:r>
        <w:rPr>
          <w:rFonts w:ascii="Consolas" w:hAnsi="Consolas"/>
          <w:color w:val="17365D"/>
        </w:rPr>
        <w:br/>
        <w:t xml:space="preserve">       Cable Modem   Television</w:t>
      </w:r>
      <w:r>
        <w:rPr>
          <w:rFonts w:ascii="Consolas" w:hAnsi="Consolas"/>
          <w:color w:val="17365D"/>
        </w:rPr>
        <w:br/>
        <w:t xml:space="preserve">            │ Ethernet</w:t>
      </w:r>
      <w:r>
        <w:rPr>
          <w:rFonts w:ascii="Consolas" w:hAnsi="Consolas"/>
          <w:color w:val="17365D"/>
        </w:rPr>
        <w:br/>
        <w:t xml:space="preserve">            ▼</w:t>
      </w:r>
      <w:r>
        <w:rPr>
          <w:rFonts w:ascii="Consolas" w:hAnsi="Consolas"/>
          <w:color w:val="17365D"/>
        </w:rPr>
        <w:br/>
        <w:t xml:space="preserve">     Home Wireless Router</w:t>
      </w:r>
      <w:r>
        <w:rPr>
          <w:rFonts w:ascii="Consolas" w:hAnsi="Consolas"/>
          <w:color w:val="17365D"/>
        </w:rPr>
        <w:br/>
        <w:t xml:space="preserve">       ┌────┼─────┐</w:t>
      </w:r>
      <w:r>
        <w:rPr>
          <w:rFonts w:ascii="Consolas" w:hAnsi="Consolas"/>
          <w:color w:val="17365D"/>
        </w:rPr>
        <w:br/>
        <w:t xml:space="preserve">       │    │     ))) Wi-Fi</w:t>
      </w:r>
      <w:r>
        <w:rPr>
          <w:rFonts w:ascii="Consolas" w:hAnsi="Consolas"/>
          <w:color w:val="17365D"/>
        </w:rPr>
        <w:br/>
        <w:t xml:space="preserve">    Office  Bedroom   Laptop</w:t>
      </w:r>
      <w:r>
        <w:rPr>
          <w:rFonts w:ascii="Consolas" w:hAnsi="Consolas"/>
          <w:color w:val="17365D"/>
        </w:rPr>
        <w:br/>
        <w:t xml:space="preserve">      PC      PC</w:t>
      </w:r>
    </w:p>
    <w:tbl>
      <w:tblPr>
        <w:tblW w:w="0" w:type="auto"/>
        <w:jc w:val="center"/>
        <w:tblLook w:val="04A0" w:firstRow="1" w:lastRow="0" w:firstColumn="1" w:lastColumn="0" w:noHBand="0" w:noVBand="1"/>
      </w:tblPr>
      <w:tblGrid>
        <w:gridCol w:w="9994"/>
      </w:tblGrid>
      <w:tr w:rsidR="00C87AA8" w14:paraId="3332D1C4" w14:textId="77777777">
        <w:trPr>
          <w:jc w:val="center"/>
        </w:trPr>
        <w:tc>
          <w:tcPr>
            <w:tcW w:w="9994" w:type="dxa"/>
            <w:shd w:val="clear" w:color="auto" w:fill="FFF2CC"/>
          </w:tcPr>
          <w:p w14:paraId="40C3D0EC" w14:textId="77777777" w:rsidR="00C87AA8" w:rsidRDefault="00000000">
            <w:pPr>
              <w:spacing w:after="60"/>
            </w:pPr>
            <w:r>
              <w:rPr>
                <w:b/>
                <w:color w:val="17365D"/>
              </w:rPr>
              <w:t>Topology note</w:t>
            </w:r>
            <w:r>
              <w:rPr>
                <w:b/>
                <w:color w:val="17365D"/>
              </w:rPr>
              <w:br/>
            </w:r>
            <w:r>
              <w:rPr>
                <w:sz w:val="18"/>
              </w:rPr>
              <w:t>A DNS server was added during troubleshooting because the hostname was unresolved and the router/client DNS field was initially 0.0.0.0. Its exact placement, address, and web-service configuration were not captured in the available record; add those details from the final Packet Tracer file.</w:t>
            </w:r>
          </w:p>
        </w:tc>
      </w:tr>
    </w:tbl>
    <w:p w14:paraId="3FA6127C" w14:textId="77777777" w:rsidR="00C87AA8" w:rsidRDefault="00C87AA8">
      <w:pPr>
        <w:spacing w:after="20"/>
      </w:pPr>
    </w:p>
    <w:p w14:paraId="6120076C" w14:textId="77777777" w:rsidR="00C87AA8" w:rsidRDefault="00000000">
      <w:pPr>
        <w:pStyle w:val="Heading2"/>
      </w:pPr>
      <w:r>
        <w:t>4.1 Physical links</w:t>
      </w:r>
    </w:p>
    <w:tbl>
      <w:tblPr>
        <w:tblStyle w:val="TableGrid"/>
        <w:tblW w:w="0" w:type="auto"/>
        <w:jc w:val="center"/>
        <w:tblLook w:val="04A0" w:firstRow="1" w:lastRow="0" w:firstColumn="1" w:lastColumn="0" w:noHBand="0" w:noVBand="1"/>
      </w:tblPr>
      <w:tblGrid>
        <w:gridCol w:w="3240"/>
        <w:gridCol w:w="3960"/>
        <w:gridCol w:w="2160"/>
      </w:tblGrid>
      <w:tr w:rsidR="00C87AA8" w14:paraId="24550A9C" w14:textId="77777777">
        <w:trPr>
          <w:tblHeader/>
          <w:jc w:val="center"/>
        </w:trPr>
        <w:tc>
          <w:tcPr>
            <w:tcW w:w="3240" w:type="dxa"/>
            <w:shd w:val="clear" w:color="auto" w:fill="17365D"/>
            <w:vAlign w:val="center"/>
          </w:tcPr>
          <w:p w14:paraId="24C9950D" w14:textId="77777777" w:rsidR="00C87AA8" w:rsidRDefault="00000000">
            <w:pPr>
              <w:spacing w:after="20"/>
            </w:pPr>
            <w:r>
              <w:rPr>
                <w:b/>
                <w:color w:val="FFFFFF"/>
                <w:sz w:val="18"/>
              </w:rPr>
              <w:t>Source device / port</w:t>
            </w:r>
          </w:p>
        </w:tc>
        <w:tc>
          <w:tcPr>
            <w:tcW w:w="3960" w:type="dxa"/>
            <w:shd w:val="clear" w:color="auto" w:fill="17365D"/>
            <w:vAlign w:val="center"/>
          </w:tcPr>
          <w:p w14:paraId="6467CCE4" w14:textId="77777777" w:rsidR="00C87AA8" w:rsidRDefault="00000000">
            <w:pPr>
              <w:spacing w:after="20"/>
            </w:pPr>
            <w:r>
              <w:rPr>
                <w:b/>
                <w:color w:val="FFFFFF"/>
                <w:sz w:val="18"/>
              </w:rPr>
              <w:t>Destination device / port</w:t>
            </w:r>
          </w:p>
        </w:tc>
        <w:tc>
          <w:tcPr>
            <w:tcW w:w="2160" w:type="dxa"/>
            <w:shd w:val="clear" w:color="auto" w:fill="17365D"/>
            <w:vAlign w:val="center"/>
          </w:tcPr>
          <w:p w14:paraId="7D2C375E" w14:textId="77777777" w:rsidR="00C87AA8" w:rsidRDefault="00000000">
            <w:pPr>
              <w:spacing w:after="20"/>
            </w:pPr>
            <w:r>
              <w:rPr>
                <w:b/>
                <w:color w:val="FFFFFF"/>
                <w:sz w:val="18"/>
              </w:rPr>
              <w:t>Medium</w:t>
            </w:r>
          </w:p>
        </w:tc>
      </w:tr>
      <w:tr w:rsidR="00C87AA8" w14:paraId="7AC3482A" w14:textId="77777777">
        <w:trPr>
          <w:jc w:val="center"/>
        </w:trPr>
        <w:tc>
          <w:tcPr>
            <w:tcW w:w="3240" w:type="dxa"/>
            <w:vAlign w:val="center"/>
          </w:tcPr>
          <w:p w14:paraId="6D84C714" w14:textId="77777777" w:rsidR="00C87AA8" w:rsidRDefault="00000000">
            <w:pPr>
              <w:spacing w:after="20"/>
            </w:pPr>
            <w:r>
              <w:rPr>
                <w:sz w:val="17"/>
              </w:rPr>
              <w:t>Cable Splitter — Coaxial1</w:t>
            </w:r>
          </w:p>
        </w:tc>
        <w:tc>
          <w:tcPr>
            <w:tcW w:w="3960" w:type="dxa"/>
            <w:vAlign w:val="center"/>
          </w:tcPr>
          <w:p w14:paraId="19D64440" w14:textId="77777777" w:rsidR="00C87AA8" w:rsidRDefault="00000000">
            <w:pPr>
              <w:spacing w:after="20"/>
            </w:pPr>
            <w:r>
              <w:rPr>
                <w:sz w:val="17"/>
              </w:rPr>
              <w:t>Cable Modem — Port 0</w:t>
            </w:r>
          </w:p>
        </w:tc>
        <w:tc>
          <w:tcPr>
            <w:tcW w:w="2160" w:type="dxa"/>
            <w:vAlign w:val="center"/>
          </w:tcPr>
          <w:p w14:paraId="4C051A00" w14:textId="77777777" w:rsidR="00C87AA8" w:rsidRDefault="00000000">
            <w:pPr>
              <w:spacing w:after="20"/>
            </w:pPr>
            <w:r>
              <w:rPr>
                <w:sz w:val="17"/>
              </w:rPr>
              <w:t>Coaxial</w:t>
            </w:r>
          </w:p>
        </w:tc>
      </w:tr>
      <w:tr w:rsidR="00C87AA8" w14:paraId="2525EB09" w14:textId="77777777">
        <w:trPr>
          <w:jc w:val="center"/>
        </w:trPr>
        <w:tc>
          <w:tcPr>
            <w:tcW w:w="3240" w:type="dxa"/>
            <w:shd w:val="clear" w:color="auto" w:fill="F2F5F9"/>
            <w:vAlign w:val="center"/>
          </w:tcPr>
          <w:p w14:paraId="30B46F1E" w14:textId="77777777" w:rsidR="00C87AA8" w:rsidRDefault="00000000">
            <w:pPr>
              <w:spacing w:after="20"/>
            </w:pPr>
            <w:r>
              <w:rPr>
                <w:sz w:val="17"/>
              </w:rPr>
              <w:t>Cable Splitter — Coaxial2</w:t>
            </w:r>
          </w:p>
        </w:tc>
        <w:tc>
          <w:tcPr>
            <w:tcW w:w="3960" w:type="dxa"/>
            <w:shd w:val="clear" w:color="auto" w:fill="F2F5F9"/>
            <w:vAlign w:val="center"/>
          </w:tcPr>
          <w:p w14:paraId="15178F1E" w14:textId="77777777" w:rsidR="00C87AA8" w:rsidRDefault="00000000">
            <w:pPr>
              <w:spacing w:after="20"/>
            </w:pPr>
            <w:r>
              <w:rPr>
                <w:sz w:val="17"/>
              </w:rPr>
              <w:t>TV — Port 0</w:t>
            </w:r>
          </w:p>
        </w:tc>
        <w:tc>
          <w:tcPr>
            <w:tcW w:w="2160" w:type="dxa"/>
            <w:shd w:val="clear" w:color="auto" w:fill="F2F5F9"/>
            <w:vAlign w:val="center"/>
          </w:tcPr>
          <w:p w14:paraId="43DA34BC" w14:textId="77777777" w:rsidR="00C87AA8" w:rsidRDefault="00000000">
            <w:pPr>
              <w:spacing w:after="20"/>
            </w:pPr>
            <w:r>
              <w:rPr>
                <w:sz w:val="17"/>
              </w:rPr>
              <w:t>Coaxial</w:t>
            </w:r>
          </w:p>
        </w:tc>
      </w:tr>
      <w:tr w:rsidR="00C87AA8" w14:paraId="22E6A2B4" w14:textId="77777777">
        <w:trPr>
          <w:jc w:val="center"/>
        </w:trPr>
        <w:tc>
          <w:tcPr>
            <w:tcW w:w="3240" w:type="dxa"/>
            <w:vAlign w:val="center"/>
          </w:tcPr>
          <w:p w14:paraId="3AB690D6" w14:textId="77777777" w:rsidR="00C87AA8" w:rsidRDefault="00000000">
            <w:pPr>
              <w:spacing w:after="20"/>
            </w:pPr>
            <w:r>
              <w:rPr>
                <w:sz w:val="17"/>
              </w:rPr>
              <w:t>Cable Modem — Port 1</w:t>
            </w:r>
          </w:p>
        </w:tc>
        <w:tc>
          <w:tcPr>
            <w:tcW w:w="3960" w:type="dxa"/>
            <w:vAlign w:val="center"/>
          </w:tcPr>
          <w:p w14:paraId="08DF300C" w14:textId="77777777" w:rsidR="00C87AA8" w:rsidRDefault="00000000">
            <w:pPr>
              <w:spacing w:after="20"/>
            </w:pPr>
            <w:r>
              <w:rPr>
                <w:sz w:val="17"/>
              </w:rPr>
              <w:t>Home Wireless Router — Internet</w:t>
            </w:r>
          </w:p>
        </w:tc>
        <w:tc>
          <w:tcPr>
            <w:tcW w:w="2160" w:type="dxa"/>
            <w:vAlign w:val="center"/>
          </w:tcPr>
          <w:p w14:paraId="7542E8B7" w14:textId="77777777" w:rsidR="00C87AA8" w:rsidRDefault="00000000">
            <w:pPr>
              <w:spacing w:after="20"/>
            </w:pPr>
            <w:r>
              <w:rPr>
                <w:sz w:val="17"/>
              </w:rPr>
              <w:t>Copper straight-through</w:t>
            </w:r>
          </w:p>
        </w:tc>
      </w:tr>
      <w:tr w:rsidR="00C87AA8" w14:paraId="1342A237" w14:textId="77777777">
        <w:trPr>
          <w:jc w:val="center"/>
        </w:trPr>
        <w:tc>
          <w:tcPr>
            <w:tcW w:w="3240" w:type="dxa"/>
            <w:shd w:val="clear" w:color="auto" w:fill="F2F5F9"/>
            <w:vAlign w:val="center"/>
          </w:tcPr>
          <w:p w14:paraId="04FC8E5D" w14:textId="77777777" w:rsidR="00C87AA8" w:rsidRDefault="00000000">
            <w:pPr>
              <w:spacing w:after="20"/>
            </w:pPr>
            <w:r>
              <w:rPr>
                <w:sz w:val="17"/>
              </w:rPr>
              <w:t>Office PC — FastEthernet0</w:t>
            </w:r>
          </w:p>
        </w:tc>
        <w:tc>
          <w:tcPr>
            <w:tcW w:w="3960" w:type="dxa"/>
            <w:shd w:val="clear" w:color="auto" w:fill="F2F5F9"/>
            <w:vAlign w:val="center"/>
          </w:tcPr>
          <w:p w14:paraId="67EE3763" w14:textId="754CA8C3" w:rsidR="00C87AA8" w:rsidRDefault="00000000">
            <w:pPr>
              <w:spacing w:after="20"/>
            </w:pPr>
            <w:r>
              <w:rPr>
                <w:sz w:val="17"/>
              </w:rPr>
              <w:t xml:space="preserve">Home Wireless Router — GigabitEthernet </w:t>
            </w:r>
            <w:r w:rsidR="00646F73">
              <w:rPr>
                <w:sz w:val="17"/>
              </w:rPr>
              <w:t>0/</w:t>
            </w:r>
            <w:r>
              <w:rPr>
                <w:sz w:val="17"/>
              </w:rPr>
              <w:t>1</w:t>
            </w:r>
          </w:p>
        </w:tc>
        <w:tc>
          <w:tcPr>
            <w:tcW w:w="2160" w:type="dxa"/>
            <w:shd w:val="clear" w:color="auto" w:fill="F2F5F9"/>
            <w:vAlign w:val="center"/>
          </w:tcPr>
          <w:p w14:paraId="38CFB43F" w14:textId="77777777" w:rsidR="00C87AA8" w:rsidRDefault="00000000">
            <w:pPr>
              <w:spacing w:after="20"/>
            </w:pPr>
            <w:r>
              <w:rPr>
                <w:sz w:val="17"/>
              </w:rPr>
              <w:t>Copper straight-through</w:t>
            </w:r>
          </w:p>
        </w:tc>
      </w:tr>
      <w:tr w:rsidR="00C87AA8" w14:paraId="7F6B0BAA" w14:textId="77777777">
        <w:trPr>
          <w:jc w:val="center"/>
        </w:trPr>
        <w:tc>
          <w:tcPr>
            <w:tcW w:w="3240" w:type="dxa"/>
            <w:vAlign w:val="center"/>
          </w:tcPr>
          <w:p w14:paraId="7E55DCD6" w14:textId="77777777" w:rsidR="00C87AA8" w:rsidRDefault="00000000">
            <w:pPr>
              <w:spacing w:after="20"/>
            </w:pPr>
            <w:r>
              <w:rPr>
                <w:sz w:val="17"/>
              </w:rPr>
              <w:t>Bedroom PC — FastEthernet0</w:t>
            </w:r>
          </w:p>
        </w:tc>
        <w:tc>
          <w:tcPr>
            <w:tcW w:w="3960" w:type="dxa"/>
            <w:vAlign w:val="center"/>
          </w:tcPr>
          <w:p w14:paraId="3F05FB2C" w14:textId="19308435" w:rsidR="00C87AA8" w:rsidRDefault="00000000">
            <w:pPr>
              <w:spacing w:after="20"/>
            </w:pPr>
            <w:r>
              <w:rPr>
                <w:sz w:val="17"/>
              </w:rPr>
              <w:t xml:space="preserve">Home Wireless Router — GigabitEthernet </w:t>
            </w:r>
            <w:r w:rsidR="00646F73">
              <w:rPr>
                <w:sz w:val="17"/>
              </w:rPr>
              <w:t>0/3</w:t>
            </w:r>
          </w:p>
        </w:tc>
        <w:tc>
          <w:tcPr>
            <w:tcW w:w="2160" w:type="dxa"/>
            <w:vAlign w:val="center"/>
          </w:tcPr>
          <w:p w14:paraId="6381A385" w14:textId="77777777" w:rsidR="00C87AA8" w:rsidRDefault="00000000">
            <w:pPr>
              <w:spacing w:after="20"/>
            </w:pPr>
            <w:r>
              <w:rPr>
                <w:sz w:val="17"/>
              </w:rPr>
              <w:t>Copper straight-through</w:t>
            </w:r>
          </w:p>
        </w:tc>
      </w:tr>
      <w:tr w:rsidR="00C87AA8" w14:paraId="2D8A9EDE" w14:textId="77777777">
        <w:trPr>
          <w:jc w:val="center"/>
        </w:trPr>
        <w:tc>
          <w:tcPr>
            <w:tcW w:w="3240" w:type="dxa"/>
            <w:shd w:val="clear" w:color="auto" w:fill="F2F5F9"/>
            <w:vAlign w:val="center"/>
          </w:tcPr>
          <w:p w14:paraId="48AB7D9B" w14:textId="77777777" w:rsidR="00C87AA8" w:rsidRDefault="00000000">
            <w:pPr>
              <w:spacing w:after="20"/>
            </w:pPr>
            <w:r>
              <w:rPr>
                <w:sz w:val="17"/>
              </w:rPr>
              <w:t>Laptop wireless adapter</w:t>
            </w:r>
          </w:p>
        </w:tc>
        <w:tc>
          <w:tcPr>
            <w:tcW w:w="3960" w:type="dxa"/>
            <w:shd w:val="clear" w:color="auto" w:fill="F2F5F9"/>
            <w:vAlign w:val="center"/>
          </w:tcPr>
          <w:p w14:paraId="75FE7F18" w14:textId="77777777" w:rsidR="00C87AA8" w:rsidRDefault="00000000">
            <w:pPr>
              <w:spacing w:after="20"/>
            </w:pPr>
            <w:r>
              <w:rPr>
                <w:sz w:val="17"/>
              </w:rPr>
              <w:t>Home Wireless Router — 2.4 GHz WLAN</w:t>
            </w:r>
          </w:p>
        </w:tc>
        <w:tc>
          <w:tcPr>
            <w:tcW w:w="2160" w:type="dxa"/>
            <w:shd w:val="clear" w:color="auto" w:fill="F2F5F9"/>
            <w:vAlign w:val="center"/>
          </w:tcPr>
          <w:p w14:paraId="3F5EA91D" w14:textId="77777777" w:rsidR="00C87AA8" w:rsidRDefault="00000000">
            <w:pPr>
              <w:spacing w:after="20"/>
            </w:pPr>
            <w:r>
              <w:rPr>
                <w:sz w:val="17"/>
              </w:rPr>
              <w:t>Wireless</w:t>
            </w:r>
          </w:p>
        </w:tc>
      </w:tr>
    </w:tbl>
    <w:p w14:paraId="39FD829D" w14:textId="77777777" w:rsidR="00C87AA8" w:rsidRDefault="00C87AA8">
      <w:pPr>
        <w:spacing w:after="20"/>
      </w:pPr>
    </w:p>
    <w:p w14:paraId="4D88A451" w14:textId="77777777" w:rsidR="00C87AA8" w:rsidRDefault="00000000">
      <w:pPr>
        <w:pStyle w:val="Heading1"/>
      </w:pPr>
      <w:r>
        <w:t>5. Addressing and Configuration Plan</w:t>
      </w:r>
    </w:p>
    <w:p w14:paraId="0E1484C1" w14:textId="77777777" w:rsidR="00C87AA8" w:rsidRDefault="00000000">
      <w:r>
        <w:t>The router's LAN configuration was visible during troubleshooting. The WAN fields initially showed 0.0.0.0 in the router GUI. The client devices were reported to have IP addresses and default gateways, and PC0 successfully received four replies when pinging its default gateway. The following table separates confirmed values from items that should be checked in the final file.</w:t>
      </w:r>
    </w:p>
    <w:tbl>
      <w:tblPr>
        <w:tblStyle w:val="TableGrid"/>
        <w:tblW w:w="0" w:type="auto"/>
        <w:jc w:val="center"/>
        <w:tblLook w:val="04A0" w:firstRow="1" w:lastRow="0" w:firstColumn="1" w:lastColumn="0" w:noHBand="0" w:noVBand="1"/>
      </w:tblPr>
      <w:tblGrid>
        <w:gridCol w:w="2880"/>
        <w:gridCol w:w="3240"/>
        <w:gridCol w:w="3456"/>
      </w:tblGrid>
      <w:tr w:rsidR="00C87AA8" w14:paraId="3D24C497" w14:textId="77777777">
        <w:trPr>
          <w:tblHeader/>
          <w:jc w:val="center"/>
        </w:trPr>
        <w:tc>
          <w:tcPr>
            <w:tcW w:w="2880" w:type="dxa"/>
            <w:shd w:val="clear" w:color="auto" w:fill="17365D"/>
            <w:vAlign w:val="center"/>
          </w:tcPr>
          <w:p w14:paraId="4435A4F9" w14:textId="77777777" w:rsidR="00C87AA8" w:rsidRDefault="00000000">
            <w:pPr>
              <w:spacing w:after="20"/>
            </w:pPr>
            <w:r>
              <w:rPr>
                <w:b/>
                <w:color w:val="FFFFFF"/>
                <w:sz w:val="18"/>
              </w:rPr>
              <w:t>Parameter</w:t>
            </w:r>
          </w:p>
        </w:tc>
        <w:tc>
          <w:tcPr>
            <w:tcW w:w="3240" w:type="dxa"/>
            <w:shd w:val="clear" w:color="auto" w:fill="17365D"/>
            <w:vAlign w:val="center"/>
          </w:tcPr>
          <w:p w14:paraId="5906BB86" w14:textId="77777777" w:rsidR="00C87AA8" w:rsidRDefault="00000000">
            <w:pPr>
              <w:spacing w:after="20"/>
            </w:pPr>
            <w:r>
              <w:rPr>
                <w:b/>
                <w:color w:val="FFFFFF"/>
                <w:sz w:val="18"/>
              </w:rPr>
              <w:t>Value / status</w:t>
            </w:r>
          </w:p>
        </w:tc>
        <w:tc>
          <w:tcPr>
            <w:tcW w:w="3456" w:type="dxa"/>
            <w:shd w:val="clear" w:color="auto" w:fill="17365D"/>
            <w:vAlign w:val="center"/>
          </w:tcPr>
          <w:p w14:paraId="7254E010" w14:textId="77777777" w:rsidR="00C87AA8" w:rsidRDefault="00000000">
            <w:pPr>
              <w:spacing w:after="20"/>
            </w:pPr>
            <w:r>
              <w:rPr>
                <w:b/>
                <w:color w:val="FFFFFF"/>
                <w:sz w:val="18"/>
              </w:rPr>
              <w:t>Notes</w:t>
            </w:r>
          </w:p>
        </w:tc>
      </w:tr>
      <w:tr w:rsidR="00C87AA8" w14:paraId="7B9597F3" w14:textId="77777777">
        <w:trPr>
          <w:jc w:val="center"/>
        </w:trPr>
        <w:tc>
          <w:tcPr>
            <w:tcW w:w="2880" w:type="dxa"/>
            <w:vAlign w:val="center"/>
          </w:tcPr>
          <w:p w14:paraId="4696BB95" w14:textId="77777777" w:rsidR="00C87AA8" w:rsidRDefault="00000000">
            <w:pPr>
              <w:spacing w:after="20"/>
            </w:pPr>
            <w:r>
              <w:rPr>
                <w:sz w:val="17"/>
              </w:rPr>
              <w:t>Router LAN IP address</w:t>
            </w:r>
          </w:p>
        </w:tc>
        <w:tc>
          <w:tcPr>
            <w:tcW w:w="3240" w:type="dxa"/>
            <w:vAlign w:val="center"/>
          </w:tcPr>
          <w:p w14:paraId="1FA71E18" w14:textId="77777777" w:rsidR="00C87AA8" w:rsidRDefault="00000000">
            <w:pPr>
              <w:spacing w:after="20"/>
            </w:pPr>
            <w:r>
              <w:rPr>
                <w:sz w:val="17"/>
              </w:rPr>
              <w:t>192.168.0.1</w:t>
            </w:r>
          </w:p>
        </w:tc>
        <w:tc>
          <w:tcPr>
            <w:tcW w:w="3456" w:type="dxa"/>
            <w:vAlign w:val="center"/>
          </w:tcPr>
          <w:p w14:paraId="693A45D3" w14:textId="77777777" w:rsidR="00C87AA8" w:rsidRDefault="00000000">
            <w:pPr>
              <w:spacing w:after="20"/>
            </w:pPr>
            <w:r>
              <w:rPr>
                <w:sz w:val="17"/>
              </w:rPr>
              <w:t>Shown in the router's Setup / Network Setup screen.</w:t>
            </w:r>
          </w:p>
        </w:tc>
      </w:tr>
      <w:tr w:rsidR="00C87AA8" w14:paraId="5C0408D2" w14:textId="77777777">
        <w:trPr>
          <w:jc w:val="center"/>
        </w:trPr>
        <w:tc>
          <w:tcPr>
            <w:tcW w:w="2880" w:type="dxa"/>
            <w:shd w:val="clear" w:color="auto" w:fill="F2F5F9"/>
            <w:vAlign w:val="center"/>
          </w:tcPr>
          <w:p w14:paraId="34F33F7D" w14:textId="77777777" w:rsidR="00C87AA8" w:rsidRDefault="00000000">
            <w:pPr>
              <w:spacing w:after="20"/>
            </w:pPr>
            <w:r>
              <w:rPr>
                <w:sz w:val="17"/>
              </w:rPr>
              <w:t>LAN subnet mask</w:t>
            </w:r>
          </w:p>
        </w:tc>
        <w:tc>
          <w:tcPr>
            <w:tcW w:w="3240" w:type="dxa"/>
            <w:shd w:val="clear" w:color="auto" w:fill="F2F5F9"/>
            <w:vAlign w:val="center"/>
          </w:tcPr>
          <w:p w14:paraId="72D75BC6" w14:textId="77777777" w:rsidR="00C87AA8" w:rsidRDefault="00000000">
            <w:pPr>
              <w:spacing w:after="20"/>
            </w:pPr>
            <w:r>
              <w:rPr>
                <w:sz w:val="17"/>
              </w:rPr>
              <w:t>255.255.255.0</w:t>
            </w:r>
          </w:p>
        </w:tc>
        <w:tc>
          <w:tcPr>
            <w:tcW w:w="3456" w:type="dxa"/>
            <w:shd w:val="clear" w:color="auto" w:fill="F2F5F9"/>
            <w:vAlign w:val="center"/>
          </w:tcPr>
          <w:p w14:paraId="4AE8B211" w14:textId="77777777" w:rsidR="00C87AA8" w:rsidRDefault="00000000">
            <w:pPr>
              <w:spacing w:after="20"/>
            </w:pPr>
            <w:r>
              <w:rPr>
                <w:sz w:val="17"/>
              </w:rPr>
              <w:t>Shown in the router's Network Setup screen.</w:t>
            </w:r>
          </w:p>
        </w:tc>
      </w:tr>
      <w:tr w:rsidR="00C87AA8" w14:paraId="48463A8A" w14:textId="77777777">
        <w:trPr>
          <w:jc w:val="center"/>
        </w:trPr>
        <w:tc>
          <w:tcPr>
            <w:tcW w:w="2880" w:type="dxa"/>
            <w:vAlign w:val="center"/>
          </w:tcPr>
          <w:p w14:paraId="21D3478B" w14:textId="77777777" w:rsidR="00C87AA8" w:rsidRDefault="00000000">
            <w:pPr>
              <w:spacing w:after="20"/>
            </w:pPr>
            <w:r>
              <w:rPr>
                <w:sz w:val="17"/>
              </w:rPr>
              <w:t>DHCP server</w:t>
            </w:r>
          </w:p>
        </w:tc>
        <w:tc>
          <w:tcPr>
            <w:tcW w:w="3240" w:type="dxa"/>
            <w:vAlign w:val="center"/>
          </w:tcPr>
          <w:p w14:paraId="416C5E83" w14:textId="77777777" w:rsidR="00C87AA8" w:rsidRDefault="00000000">
            <w:pPr>
              <w:spacing w:after="20"/>
            </w:pPr>
            <w:r>
              <w:rPr>
                <w:sz w:val="17"/>
              </w:rPr>
              <w:t>Enabled</w:t>
            </w:r>
          </w:p>
        </w:tc>
        <w:tc>
          <w:tcPr>
            <w:tcW w:w="3456" w:type="dxa"/>
            <w:vAlign w:val="center"/>
          </w:tcPr>
          <w:p w14:paraId="75729836" w14:textId="77777777" w:rsidR="00C87AA8" w:rsidRDefault="00000000">
            <w:pPr>
              <w:spacing w:after="20"/>
            </w:pPr>
            <w:r>
              <w:rPr>
                <w:sz w:val="17"/>
              </w:rPr>
              <w:t>Router distributes client IP configuration.</w:t>
            </w:r>
          </w:p>
        </w:tc>
      </w:tr>
      <w:tr w:rsidR="00C87AA8" w14:paraId="27F65A8E" w14:textId="77777777">
        <w:trPr>
          <w:jc w:val="center"/>
        </w:trPr>
        <w:tc>
          <w:tcPr>
            <w:tcW w:w="2880" w:type="dxa"/>
            <w:shd w:val="clear" w:color="auto" w:fill="F2F5F9"/>
            <w:vAlign w:val="center"/>
          </w:tcPr>
          <w:p w14:paraId="4940A1C4" w14:textId="77777777" w:rsidR="00C87AA8" w:rsidRDefault="00000000">
            <w:pPr>
              <w:spacing w:after="20"/>
            </w:pPr>
            <w:r>
              <w:rPr>
                <w:sz w:val="17"/>
              </w:rPr>
              <w:t>Starting DHCP address</w:t>
            </w:r>
          </w:p>
        </w:tc>
        <w:tc>
          <w:tcPr>
            <w:tcW w:w="3240" w:type="dxa"/>
            <w:shd w:val="clear" w:color="auto" w:fill="F2F5F9"/>
            <w:vAlign w:val="center"/>
          </w:tcPr>
          <w:p w14:paraId="4F8AA9AE" w14:textId="77777777" w:rsidR="00C87AA8" w:rsidRDefault="00000000">
            <w:pPr>
              <w:spacing w:after="20"/>
            </w:pPr>
            <w:r>
              <w:rPr>
                <w:sz w:val="17"/>
              </w:rPr>
              <w:t>192.168.0.100</w:t>
            </w:r>
          </w:p>
        </w:tc>
        <w:tc>
          <w:tcPr>
            <w:tcW w:w="3456" w:type="dxa"/>
            <w:shd w:val="clear" w:color="auto" w:fill="F2F5F9"/>
            <w:vAlign w:val="center"/>
          </w:tcPr>
          <w:p w14:paraId="159C4B02" w14:textId="77777777" w:rsidR="00C87AA8" w:rsidRDefault="00000000">
            <w:pPr>
              <w:spacing w:after="20"/>
            </w:pPr>
            <w:r>
              <w:rPr>
                <w:sz w:val="17"/>
              </w:rPr>
              <w:t>Shown in the router's DHCP configuration.</w:t>
            </w:r>
          </w:p>
        </w:tc>
      </w:tr>
      <w:tr w:rsidR="00C87AA8" w14:paraId="279EE5D6" w14:textId="77777777">
        <w:trPr>
          <w:jc w:val="center"/>
        </w:trPr>
        <w:tc>
          <w:tcPr>
            <w:tcW w:w="2880" w:type="dxa"/>
            <w:vAlign w:val="center"/>
          </w:tcPr>
          <w:p w14:paraId="30FCB05C" w14:textId="77777777" w:rsidR="00C87AA8" w:rsidRDefault="00000000">
            <w:pPr>
              <w:spacing w:after="20"/>
            </w:pPr>
            <w:r>
              <w:rPr>
                <w:sz w:val="17"/>
              </w:rPr>
              <w:t>Maximum number of users</w:t>
            </w:r>
          </w:p>
        </w:tc>
        <w:tc>
          <w:tcPr>
            <w:tcW w:w="3240" w:type="dxa"/>
            <w:vAlign w:val="center"/>
          </w:tcPr>
          <w:p w14:paraId="69068ACB" w14:textId="77777777" w:rsidR="00C87AA8" w:rsidRDefault="00000000">
            <w:pPr>
              <w:spacing w:after="20"/>
            </w:pPr>
            <w:r>
              <w:rPr>
                <w:sz w:val="17"/>
              </w:rPr>
              <w:t>10</w:t>
            </w:r>
          </w:p>
        </w:tc>
        <w:tc>
          <w:tcPr>
            <w:tcW w:w="3456" w:type="dxa"/>
            <w:vAlign w:val="center"/>
          </w:tcPr>
          <w:p w14:paraId="3B0771A0" w14:textId="77777777" w:rsidR="00C87AA8" w:rsidRDefault="00000000">
            <w:pPr>
              <w:spacing w:after="20"/>
            </w:pPr>
            <w:r>
              <w:rPr>
                <w:sz w:val="17"/>
              </w:rPr>
              <w:t>Set according to the task instructions.</w:t>
            </w:r>
          </w:p>
        </w:tc>
      </w:tr>
      <w:tr w:rsidR="00C87AA8" w14:paraId="56C40855" w14:textId="77777777">
        <w:trPr>
          <w:jc w:val="center"/>
        </w:trPr>
        <w:tc>
          <w:tcPr>
            <w:tcW w:w="2880" w:type="dxa"/>
            <w:shd w:val="clear" w:color="auto" w:fill="F2F5F9"/>
            <w:vAlign w:val="center"/>
          </w:tcPr>
          <w:p w14:paraId="15E40D00" w14:textId="77777777" w:rsidR="00C87AA8" w:rsidRDefault="00000000">
            <w:pPr>
              <w:spacing w:after="20"/>
            </w:pPr>
            <w:r>
              <w:rPr>
                <w:sz w:val="17"/>
              </w:rPr>
              <w:t>DHCP address range</w:t>
            </w:r>
          </w:p>
        </w:tc>
        <w:tc>
          <w:tcPr>
            <w:tcW w:w="3240" w:type="dxa"/>
            <w:shd w:val="clear" w:color="auto" w:fill="F2F5F9"/>
            <w:vAlign w:val="center"/>
          </w:tcPr>
          <w:p w14:paraId="68D36CB3" w14:textId="77777777" w:rsidR="00C87AA8" w:rsidRDefault="00000000">
            <w:pPr>
              <w:spacing w:after="20"/>
            </w:pPr>
            <w:r>
              <w:rPr>
                <w:sz w:val="17"/>
              </w:rPr>
              <w:t>192.168.0.100–192.168.0.109</w:t>
            </w:r>
          </w:p>
        </w:tc>
        <w:tc>
          <w:tcPr>
            <w:tcW w:w="3456" w:type="dxa"/>
            <w:shd w:val="clear" w:color="auto" w:fill="F2F5F9"/>
            <w:vAlign w:val="center"/>
          </w:tcPr>
          <w:p w14:paraId="11FDF59B" w14:textId="77777777" w:rsidR="00C87AA8" w:rsidRDefault="00000000">
            <w:pPr>
              <w:spacing w:after="20"/>
            </w:pPr>
            <w:r>
              <w:rPr>
                <w:sz w:val="17"/>
              </w:rPr>
              <w:t>Expected range from starting address and 10-user limit; verify final GUI.</w:t>
            </w:r>
          </w:p>
        </w:tc>
      </w:tr>
      <w:tr w:rsidR="00C87AA8" w14:paraId="353C00A0" w14:textId="77777777">
        <w:trPr>
          <w:jc w:val="center"/>
        </w:trPr>
        <w:tc>
          <w:tcPr>
            <w:tcW w:w="2880" w:type="dxa"/>
            <w:vAlign w:val="center"/>
          </w:tcPr>
          <w:p w14:paraId="39809A98" w14:textId="77777777" w:rsidR="00C87AA8" w:rsidRDefault="00000000">
            <w:pPr>
              <w:spacing w:after="20"/>
            </w:pPr>
            <w:r>
              <w:rPr>
                <w:sz w:val="17"/>
              </w:rPr>
              <w:t>2.4 GHz SSID</w:t>
            </w:r>
          </w:p>
        </w:tc>
        <w:tc>
          <w:tcPr>
            <w:tcW w:w="3240" w:type="dxa"/>
            <w:vAlign w:val="center"/>
          </w:tcPr>
          <w:p w14:paraId="15B77A69" w14:textId="77777777" w:rsidR="00C87AA8" w:rsidRDefault="00000000">
            <w:pPr>
              <w:spacing w:after="20"/>
            </w:pPr>
            <w:r>
              <w:rPr>
                <w:sz w:val="17"/>
              </w:rPr>
              <w:t>MyHome</w:t>
            </w:r>
          </w:p>
        </w:tc>
        <w:tc>
          <w:tcPr>
            <w:tcW w:w="3456" w:type="dxa"/>
            <w:vAlign w:val="center"/>
          </w:tcPr>
          <w:p w14:paraId="3ADFC2AB" w14:textId="77777777" w:rsidR="00C87AA8" w:rsidRDefault="00000000">
            <w:pPr>
              <w:spacing w:after="20"/>
            </w:pPr>
            <w:r>
              <w:rPr>
                <w:sz w:val="17"/>
              </w:rPr>
              <w:t>Configured wireless network name.</w:t>
            </w:r>
          </w:p>
        </w:tc>
      </w:tr>
      <w:tr w:rsidR="00C87AA8" w14:paraId="1F5CA1E5" w14:textId="77777777">
        <w:trPr>
          <w:jc w:val="center"/>
        </w:trPr>
        <w:tc>
          <w:tcPr>
            <w:tcW w:w="2880" w:type="dxa"/>
            <w:shd w:val="clear" w:color="auto" w:fill="F2F5F9"/>
            <w:vAlign w:val="center"/>
          </w:tcPr>
          <w:p w14:paraId="59F0C02F" w14:textId="77777777" w:rsidR="00C87AA8" w:rsidRDefault="00000000">
            <w:pPr>
              <w:spacing w:after="20"/>
            </w:pPr>
            <w:r>
              <w:rPr>
                <w:sz w:val="17"/>
              </w:rPr>
              <w:t>Wireless security</w:t>
            </w:r>
          </w:p>
        </w:tc>
        <w:tc>
          <w:tcPr>
            <w:tcW w:w="3240" w:type="dxa"/>
            <w:shd w:val="clear" w:color="auto" w:fill="F2F5F9"/>
            <w:vAlign w:val="center"/>
          </w:tcPr>
          <w:p w14:paraId="04099E8C" w14:textId="77777777" w:rsidR="00C87AA8" w:rsidRDefault="00000000">
            <w:pPr>
              <w:spacing w:after="20"/>
            </w:pPr>
            <w:r>
              <w:rPr>
                <w:sz w:val="17"/>
              </w:rPr>
              <w:t>WPA2 Personal</w:t>
            </w:r>
          </w:p>
        </w:tc>
        <w:tc>
          <w:tcPr>
            <w:tcW w:w="3456" w:type="dxa"/>
            <w:shd w:val="clear" w:color="auto" w:fill="F2F5F9"/>
            <w:vAlign w:val="center"/>
          </w:tcPr>
          <w:p w14:paraId="001421AD" w14:textId="77777777" w:rsidR="00C87AA8" w:rsidRDefault="00000000">
            <w:pPr>
              <w:spacing w:after="20"/>
            </w:pPr>
            <w:r>
              <w:rPr>
                <w:sz w:val="17"/>
              </w:rPr>
              <w:t>Configured for the 2.4 GHz WLAN.</w:t>
            </w:r>
          </w:p>
        </w:tc>
      </w:tr>
      <w:tr w:rsidR="00C87AA8" w14:paraId="147FBE12" w14:textId="77777777">
        <w:trPr>
          <w:jc w:val="center"/>
        </w:trPr>
        <w:tc>
          <w:tcPr>
            <w:tcW w:w="2880" w:type="dxa"/>
            <w:vAlign w:val="center"/>
          </w:tcPr>
          <w:p w14:paraId="3FBBA2F0" w14:textId="77777777" w:rsidR="00C87AA8" w:rsidRDefault="00000000">
            <w:pPr>
              <w:spacing w:after="20"/>
            </w:pPr>
            <w:r>
              <w:rPr>
                <w:sz w:val="17"/>
              </w:rPr>
              <w:t>Router administrator username</w:t>
            </w:r>
          </w:p>
        </w:tc>
        <w:tc>
          <w:tcPr>
            <w:tcW w:w="3240" w:type="dxa"/>
            <w:vAlign w:val="center"/>
          </w:tcPr>
          <w:p w14:paraId="1C66A303" w14:textId="77777777" w:rsidR="00C87AA8" w:rsidRDefault="00000000">
            <w:pPr>
              <w:spacing w:after="20"/>
            </w:pPr>
            <w:r>
              <w:rPr>
                <w:sz w:val="17"/>
              </w:rPr>
              <w:t>admin</w:t>
            </w:r>
          </w:p>
        </w:tc>
        <w:tc>
          <w:tcPr>
            <w:tcW w:w="3456" w:type="dxa"/>
            <w:vAlign w:val="center"/>
          </w:tcPr>
          <w:p w14:paraId="28886B0E" w14:textId="77777777" w:rsidR="00C87AA8" w:rsidRDefault="00000000">
            <w:pPr>
              <w:spacing w:after="20"/>
            </w:pPr>
            <w:r>
              <w:rPr>
                <w:sz w:val="17"/>
              </w:rPr>
              <w:t>Username retained; default password was changed.</w:t>
            </w:r>
          </w:p>
        </w:tc>
      </w:tr>
      <w:tr w:rsidR="00C87AA8" w14:paraId="59C61B67" w14:textId="77777777">
        <w:trPr>
          <w:jc w:val="center"/>
        </w:trPr>
        <w:tc>
          <w:tcPr>
            <w:tcW w:w="2880" w:type="dxa"/>
            <w:shd w:val="clear" w:color="auto" w:fill="F2F5F9"/>
            <w:vAlign w:val="center"/>
          </w:tcPr>
          <w:p w14:paraId="03AB850B" w14:textId="77777777" w:rsidR="00C87AA8" w:rsidRDefault="00000000">
            <w:pPr>
              <w:spacing w:after="20"/>
            </w:pPr>
            <w:r>
              <w:rPr>
                <w:sz w:val="17"/>
              </w:rPr>
              <w:t>Router administrator password</w:t>
            </w:r>
          </w:p>
        </w:tc>
        <w:tc>
          <w:tcPr>
            <w:tcW w:w="3240" w:type="dxa"/>
            <w:shd w:val="clear" w:color="auto" w:fill="F2F5F9"/>
            <w:vAlign w:val="center"/>
          </w:tcPr>
          <w:p w14:paraId="661BBBEE" w14:textId="44D7EE64" w:rsidR="00C87AA8" w:rsidRDefault="00646F73">
            <w:pPr>
              <w:spacing w:after="20"/>
            </w:pPr>
            <w:r>
              <w:t>admin</w:t>
            </w:r>
          </w:p>
        </w:tc>
        <w:tc>
          <w:tcPr>
            <w:tcW w:w="3456" w:type="dxa"/>
            <w:shd w:val="clear" w:color="auto" w:fill="F2F5F9"/>
            <w:vAlign w:val="center"/>
          </w:tcPr>
          <w:p w14:paraId="5105777F" w14:textId="77777777" w:rsidR="00C87AA8" w:rsidRDefault="00000000">
            <w:pPr>
              <w:spacing w:after="20"/>
            </w:pPr>
            <w:r>
              <w:rPr>
                <w:sz w:val="17"/>
              </w:rPr>
              <w:t>Password used in the lab; replace before any real deployment.</w:t>
            </w:r>
          </w:p>
        </w:tc>
      </w:tr>
      <w:tr w:rsidR="00C87AA8" w14:paraId="21C8E20D" w14:textId="77777777">
        <w:trPr>
          <w:jc w:val="center"/>
        </w:trPr>
        <w:tc>
          <w:tcPr>
            <w:tcW w:w="2880" w:type="dxa"/>
            <w:vAlign w:val="center"/>
          </w:tcPr>
          <w:p w14:paraId="20161736" w14:textId="77777777" w:rsidR="00C87AA8" w:rsidRDefault="00000000">
            <w:pPr>
              <w:spacing w:after="20"/>
            </w:pPr>
            <w:r>
              <w:rPr>
                <w:sz w:val="17"/>
              </w:rPr>
              <w:t>Wi-Fi passphrase</w:t>
            </w:r>
          </w:p>
        </w:tc>
        <w:tc>
          <w:tcPr>
            <w:tcW w:w="3240" w:type="dxa"/>
            <w:vAlign w:val="center"/>
          </w:tcPr>
          <w:p w14:paraId="0A852F76" w14:textId="3908BDFC" w:rsidR="00C87AA8" w:rsidRDefault="00646F73">
            <w:pPr>
              <w:spacing w:after="20"/>
            </w:pPr>
            <w:r>
              <w:t>mypassphrase!</w:t>
            </w:r>
          </w:p>
        </w:tc>
        <w:tc>
          <w:tcPr>
            <w:tcW w:w="3456" w:type="dxa"/>
            <w:vAlign w:val="center"/>
          </w:tcPr>
          <w:p w14:paraId="327A883A" w14:textId="77777777" w:rsidR="00C87AA8" w:rsidRDefault="00000000">
            <w:pPr>
              <w:spacing w:after="20"/>
            </w:pPr>
            <w:r>
              <w:rPr>
                <w:sz w:val="17"/>
              </w:rPr>
              <w:t xml:space="preserve">Passphrase used in the lab; replace before </w:t>
            </w:r>
            <w:r>
              <w:rPr>
                <w:sz w:val="17"/>
              </w:rPr>
              <w:lastRenderedPageBreak/>
              <w:t>any real deployment.</w:t>
            </w:r>
          </w:p>
        </w:tc>
      </w:tr>
      <w:tr w:rsidR="00C87AA8" w14:paraId="656113E5" w14:textId="77777777">
        <w:trPr>
          <w:jc w:val="center"/>
        </w:trPr>
        <w:tc>
          <w:tcPr>
            <w:tcW w:w="2880" w:type="dxa"/>
            <w:shd w:val="clear" w:color="auto" w:fill="F2F5F9"/>
            <w:vAlign w:val="center"/>
          </w:tcPr>
          <w:p w14:paraId="3294E36A" w14:textId="77777777" w:rsidR="00C87AA8" w:rsidRDefault="00000000">
            <w:pPr>
              <w:spacing w:after="20"/>
            </w:pPr>
            <w:r>
              <w:rPr>
                <w:sz w:val="17"/>
              </w:rPr>
              <w:lastRenderedPageBreak/>
              <w:t>Static DNS 1</w:t>
            </w:r>
          </w:p>
        </w:tc>
        <w:tc>
          <w:tcPr>
            <w:tcW w:w="3240" w:type="dxa"/>
            <w:shd w:val="clear" w:color="auto" w:fill="F2F5F9"/>
            <w:vAlign w:val="center"/>
          </w:tcPr>
          <w:p w14:paraId="14E5396B" w14:textId="77777777" w:rsidR="00C87AA8" w:rsidRDefault="00000000">
            <w:pPr>
              <w:spacing w:after="20"/>
            </w:pPr>
            <w:r>
              <w:rPr>
                <w:sz w:val="17"/>
              </w:rPr>
              <w:t>Initially 0.0.0.0; later manually changed</w:t>
            </w:r>
          </w:p>
        </w:tc>
        <w:tc>
          <w:tcPr>
            <w:tcW w:w="3456" w:type="dxa"/>
            <w:shd w:val="clear" w:color="auto" w:fill="F2F5F9"/>
            <w:vAlign w:val="center"/>
          </w:tcPr>
          <w:p w14:paraId="38D88487" w14:textId="77777777" w:rsidR="00C87AA8" w:rsidRDefault="00000000">
            <w:pPr>
              <w:spacing w:after="20"/>
            </w:pPr>
            <w:r>
              <w:rPr>
                <w:sz w:val="17"/>
              </w:rPr>
              <w:t>Final DNS IP was not recorded.</w:t>
            </w:r>
          </w:p>
        </w:tc>
      </w:tr>
      <w:tr w:rsidR="00C87AA8" w14:paraId="7ABB2885" w14:textId="77777777">
        <w:trPr>
          <w:jc w:val="center"/>
        </w:trPr>
        <w:tc>
          <w:tcPr>
            <w:tcW w:w="2880" w:type="dxa"/>
            <w:vAlign w:val="center"/>
          </w:tcPr>
          <w:p w14:paraId="584524C3" w14:textId="77777777" w:rsidR="00C87AA8" w:rsidRDefault="00000000">
            <w:pPr>
              <w:spacing w:after="20"/>
            </w:pPr>
            <w:r>
              <w:rPr>
                <w:sz w:val="17"/>
              </w:rPr>
              <w:t>Router WAN IP / mask / gateway</w:t>
            </w:r>
          </w:p>
        </w:tc>
        <w:tc>
          <w:tcPr>
            <w:tcW w:w="3240" w:type="dxa"/>
            <w:vAlign w:val="center"/>
          </w:tcPr>
          <w:p w14:paraId="6FA02E3E" w14:textId="77777777" w:rsidR="00C87AA8" w:rsidRDefault="00000000">
            <w:pPr>
              <w:spacing w:after="20"/>
            </w:pPr>
            <w:r>
              <w:rPr>
                <w:sz w:val="17"/>
              </w:rPr>
              <w:t>Initially 0.0.0.0</w:t>
            </w:r>
          </w:p>
        </w:tc>
        <w:tc>
          <w:tcPr>
            <w:tcW w:w="3456" w:type="dxa"/>
            <w:vAlign w:val="center"/>
          </w:tcPr>
          <w:p w14:paraId="6F1B05D1" w14:textId="77777777" w:rsidR="00C87AA8" w:rsidRDefault="00000000">
            <w:pPr>
              <w:spacing w:after="20"/>
            </w:pPr>
            <w:r>
              <w:rPr>
                <w:sz w:val="17"/>
              </w:rPr>
              <w:t>Final status not recorded; verify in the final project.</w:t>
            </w:r>
          </w:p>
        </w:tc>
      </w:tr>
      <w:tr w:rsidR="00C87AA8" w14:paraId="79B0702B" w14:textId="77777777">
        <w:trPr>
          <w:jc w:val="center"/>
        </w:trPr>
        <w:tc>
          <w:tcPr>
            <w:tcW w:w="2880" w:type="dxa"/>
            <w:shd w:val="clear" w:color="auto" w:fill="F2F5F9"/>
            <w:vAlign w:val="center"/>
          </w:tcPr>
          <w:p w14:paraId="790E716C" w14:textId="77777777" w:rsidR="00C87AA8" w:rsidRDefault="00000000">
            <w:pPr>
              <w:spacing w:after="20"/>
            </w:pPr>
            <w:r>
              <w:rPr>
                <w:sz w:val="17"/>
              </w:rPr>
              <w:t>Web hostname</w:t>
            </w:r>
          </w:p>
        </w:tc>
        <w:tc>
          <w:tcPr>
            <w:tcW w:w="3240" w:type="dxa"/>
            <w:shd w:val="clear" w:color="auto" w:fill="F2F5F9"/>
            <w:vAlign w:val="center"/>
          </w:tcPr>
          <w:p w14:paraId="3A2226DC" w14:textId="77777777" w:rsidR="00C87AA8" w:rsidRDefault="00000000">
            <w:pPr>
              <w:spacing w:after="20"/>
            </w:pPr>
            <w:r>
              <w:rPr>
                <w:sz w:val="17"/>
              </w:rPr>
              <w:t>skillsforall.srv</w:t>
            </w:r>
          </w:p>
        </w:tc>
        <w:tc>
          <w:tcPr>
            <w:tcW w:w="3456" w:type="dxa"/>
            <w:shd w:val="clear" w:color="auto" w:fill="F2F5F9"/>
            <w:vAlign w:val="center"/>
          </w:tcPr>
          <w:p w14:paraId="4B398BAE" w14:textId="77777777" w:rsidR="00C87AA8" w:rsidRDefault="00000000">
            <w:pPr>
              <w:spacing w:after="20"/>
            </w:pPr>
            <w:r>
              <w:rPr>
                <w:sz w:val="17"/>
              </w:rPr>
              <w:t>Eventually displayed a Cisco Packet Tracer welcome page.</w:t>
            </w:r>
          </w:p>
        </w:tc>
      </w:tr>
    </w:tbl>
    <w:p w14:paraId="00CC1949" w14:textId="77777777" w:rsidR="00C87AA8" w:rsidRDefault="00C87AA8">
      <w:pPr>
        <w:spacing w:after="20"/>
      </w:pPr>
    </w:p>
    <w:tbl>
      <w:tblPr>
        <w:tblW w:w="0" w:type="auto"/>
        <w:jc w:val="center"/>
        <w:tblLook w:val="04A0" w:firstRow="1" w:lastRow="0" w:firstColumn="1" w:lastColumn="0" w:noHBand="0" w:noVBand="1"/>
      </w:tblPr>
      <w:tblGrid>
        <w:gridCol w:w="9994"/>
      </w:tblGrid>
      <w:tr w:rsidR="00C87AA8" w14:paraId="6B289AE0" w14:textId="77777777">
        <w:trPr>
          <w:jc w:val="center"/>
        </w:trPr>
        <w:tc>
          <w:tcPr>
            <w:tcW w:w="9994" w:type="dxa"/>
            <w:shd w:val="clear" w:color="auto" w:fill="FCE4D6"/>
          </w:tcPr>
          <w:p w14:paraId="30F2BC25" w14:textId="77777777" w:rsidR="00C87AA8" w:rsidRDefault="00000000">
            <w:pPr>
              <w:spacing w:after="60"/>
            </w:pPr>
            <w:r>
              <w:rPr>
                <w:b/>
                <w:color w:val="17365D"/>
              </w:rPr>
              <w:t>Credential handling</w:t>
            </w:r>
            <w:r>
              <w:rPr>
                <w:b/>
                <w:color w:val="17365D"/>
              </w:rPr>
              <w:br/>
            </w:r>
            <w:r>
              <w:rPr>
                <w:sz w:val="18"/>
              </w:rPr>
              <w:t>The report records the lab credentials because they were part of the simulation steps. Do not reuse these example credentials on a real router or wireless network. Change them to unique, strong values if adapting the design outside the lab.</w:t>
            </w:r>
          </w:p>
        </w:tc>
      </w:tr>
    </w:tbl>
    <w:p w14:paraId="0FCA7B00" w14:textId="77777777" w:rsidR="00C87AA8" w:rsidRDefault="00C87AA8">
      <w:pPr>
        <w:spacing w:after="20"/>
      </w:pPr>
    </w:p>
    <w:p w14:paraId="65DD755B" w14:textId="77777777" w:rsidR="00C87AA8" w:rsidRDefault="00000000">
      <w:pPr>
        <w:pStyle w:val="Heading1"/>
      </w:pPr>
      <w:r>
        <w:t>6. Implementation Procedure</w:t>
      </w:r>
    </w:p>
    <w:p w14:paraId="7BEC1366" w14:textId="77777777" w:rsidR="00C87AA8" w:rsidRDefault="00000000">
      <w:pPr>
        <w:pStyle w:val="Heading2"/>
      </w:pPr>
      <w:r>
        <w:t>6.1 Coaxial connections</w:t>
      </w:r>
    </w:p>
    <w:p w14:paraId="2AB12D1D" w14:textId="77777777" w:rsidR="00C87AA8" w:rsidRDefault="00000000">
      <w:pPr>
        <w:pStyle w:val="ListNumber"/>
        <w:spacing w:after="40"/>
      </w:pPr>
      <w:r>
        <w:t>Selected Connections from the Network Components panel and chose the Coaxial cable.</w:t>
      </w:r>
    </w:p>
    <w:p w14:paraId="6A1C6B27" w14:textId="77777777" w:rsidR="00C87AA8" w:rsidRDefault="00000000">
      <w:pPr>
        <w:pStyle w:val="ListNumber"/>
        <w:spacing w:after="40"/>
      </w:pPr>
      <w:r>
        <w:t>Connected Cable Splitter Coaxial1 to Cable Modem Port 0.</w:t>
      </w:r>
    </w:p>
    <w:p w14:paraId="5F47AB28" w14:textId="77777777" w:rsidR="00C87AA8" w:rsidRDefault="00000000">
      <w:pPr>
        <w:pStyle w:val="ListNumber"/>
        <w:spacing w:after="40"/>
      </w:pPr>
      <w:r>
        <w:t>Connected Cable Splitter Coaxial2 to TV Port 0.</w:t>
      </w:r>
    </w:p>
    <w:p w14:paraId="5B7DFE43" w14:textId="77777777" w:rsidR="00C87AA8" w:rsidRDefault="00000000">
      <w:pPr>
        <w:pStyle w:val="ListNumber"/>
        <w:spacing w:after="40"/>
      </w:pPr>
      <w:r>
        <w:t>Turned the TV status ON and checked for the expected TV-program image.</w:t>
      </w:r>
    </w:p>
    <w:p w14:paraId="0B903D4A" w14:textId="77777777" w:rsidR="00C87AA8" w:rsidRDefault="00000000">
      <w:pPr>
        <w:pStyle w:val="Heading2"/>
      </w:pPr>
      <w:r>
        <w:t>6.2 Ethernet connections</w:t>
      </w:r>
    </w:p>
    <w:p w14:paraId="378BF768" w14:textId="77777777" w:rsidR="00C87AA8" w:rsidRDefault="00000000">
      <w:pPr>
        <w:pStyle w:val="ListNumber"/>
        <w:spacing w:after="40"/>
      </w:pPr>
      <w:r>
        <w:t>Selected Copper Straight-Through from Connections.</w:t>
      </w:r>
    </w:p>
    <w:p w14:paraId="0F9F1B1D" w14:textId="77777777" w:rsidR="00C87AA8" w:rsidRDefault="00000000">
      <w:pPr>
        <w:pStyle w:val="ListNumber"/>
        <w:spacing w:after="40"/>
      </w:pPr>
      <w:r>
        <w:t>Connected Cable Modem Port 1 to the router's Internet port.</w:t>
      </w:r>
    </w:p>
    <w:p w14:paraId="65DFE234" w14:textId="30803E21" w:rsidR="00C87AA8" w:rsidRDefault="00000000">
      <w:pPr>
        <w:pStyle w:val="ListNumber"/>
        <w:spacing w:after="40"/>
      </w:pPr>
      <w:r>
        <w:t xml:space="preserve">Connected Office PC FastEthernet0 to router GigabitEthernet </w:t>
      </w:r>
      <w:r w:rsidR="00646F73">
        <w:t>0/</w:t>
      </w:r>
      <w:r>
        <w:t>1.</w:t>
      </w:r>
    </w:p>
    <w:p w14:paraId="58F5C758" w14:textId="42DC5187" w:rsidR="00C87AA8" w:rsidRDefault="00000000">
      <w:pPr>
        <w:pStyle w:val="ListNumber"/>
        <w:spacing w:after="40"/>
      </w:pPr>
      <w:r>
        <w:t xml:space="preserve">Connected Bedroom PC FastEthernet0 to router GigabitEthernet </w:t>
      </w:r>
      <w:r w:rsidR="00646F73">
        <w:t>0/3</w:t>
      </w:r>
      <w:r>
        <w:t>.</w:t>
      </w:r>
    </w:p>
    <w:p w14:paraId="67ED6EBB" w14:textId="77777777" w:rsidR="00C87AA8" w:rsidRDefault="00000000">
      <w:pPr>
        <w:pStyle w:val="ListNumber"/>
        <w:spacing w:after="40"/>
      </w:pPr>
      <w:r>
        <w:t>Inspected the topology and observed green link indicators on the connected links.</w:t>
      </w:r>
    </w:p>
    <w:p w14:paraId="1ABDEE20" w14:textId="77777777" w:rsidR="00C87AA8" w:rsidRDefault="00000000">
      <w:pPr>
        <w:pStyle w:val="Heading2"/>
      </w:pPr>
      <w:r>
        <w:t>6.3 Router access and basic configuration</w:t>
      </w:r>
    </w:p>
    <w:p w14:paraId="03651493" w14:textId="77777777" w:rsidR="00C87AA8" w:rsidRDefault="00000000">
      <w:pPr>
        <w:pStyle w:val="ListNumber"/>
        <w:spacing w:after="40"/>
      </w:pPr>
      <w:r>
        <w:t>Opened Office PC → Desktop → IP Configuration and selected DHCP.</w:t>
      </w:r>
    </w:p>
    <w:p w14:paraId="57D301CD" w14:textId="77777777" w:rsidR="00C87AA8" w:rsidRDefault="00000000">
      <w:pPr>
        <w:pStyle w:val="ListNumber"/>
        <w:spacing w:after="40"/>
      </w:pPr>
      <w:r>
        <w:t>Read the default gateway assigned to the Office PC and entered that address in the PC's Web Browser to open the router GUI.</w:t>
      </w:r>
    </w:p>
    <w:p w14:paraId="54F8EA5E" w14:textId="77777777" w:rsidR="00C87AA8" w:rsidRDefault="00000000">
      <w:pPr>
        <w:pStyle w:val="ListNumber"/>
        <w:spacing w:after="40"/>
      </w:pPr>
      <w:r>
        <w:t>Logged in using the activity's initial credentials.</w:t>
      </w:r>
    </w:p>
    <w:p w14:paraId="6C43EA44" w14:textId="77777777" w:rsidR="00C87AA8" w:rsidRDefault="00000000">
      <w:pPr>
        <w:pStyle w:val="ListNumber"/>
        <w:spacing w:after="40"/>
      </w:pPr>
      <w:r>
        <w:t>Set Maximum Number of Users to 10 under Setup → Network Setup and saved the settings.</w:t>
      </w:r>
    </w:p>
    <w:p w14:paraId="047F35E8" w14:textId="77777777" w:rsidR="00C87AA8" w:rsidRDefault="00000000">
      <w:pPr>
        <w:pStyle w:val="ListNumber"/>
        <w:spacing w:after="40"/>
      </w:pPr>
      <w:r>
        <w:t>Changed and confirmed the administrator password under Administration, saved the settings, and logged in again.</w:t>
      </w:r>
    </w:p>
    <w:p w14:paraId="1F43BADB" w14:textId="77777777" w:rsidR="00C87AA8" w:rsidRDefault="00000000">
      <w:pPr>
        <w:pStyle w:val="Heading2"/>
      </w:pPr>
      <w:r>
        <w:t>6.4 Wireless configuration</w:t>
      </w:r>
    </w:p>
    <w:p w14:paraId="04643888" w14:textId="77777777" w:rsidR="00C87AA8" w:rsidRDefault="00000000">
      <w:pPr>
        <w:pStyle w:val="ListNumber"/>
        <w:spacing w:after="40"/>
      </w:pPr>
      <w:r>
        <w:t>Enabled the router's 2.4 GHz wireless radio.</w:t>
      </w:r>
    </w:p>
    <w:p w14:paraId="13D96C23" w14:textId="77777777" w:rsidR="00C87AA8" w:rsidRDefault="00000000">
      <w:pPr>
        <w:pStyle w:val="ListNumber"/>
        <w:spacing w:after="40"/>
      </w:pPr>
      <w:r>
        <w:t>Changed the SSID from Default to MyHome and saved the settings.</w:t>
      </w:r>
    </w:p>
    <w:p w14:paraId="17162D12" w14:textId="77777777" w:rsidR="00C87AA8" w:rsidRDefault="00000000">
      <w:pPr>
        <w:pStyle w:val="ListNumber"/>
        <w:spacing w:after="40"/>
      </w:pPr>
      <w:r>
        <w:t>Selected WPA2 Personal under Wireless Security.</w:t>
      </w:r>
    </w:p>
    <w:p w14:paraId="48CBC16A" w14:textId="77777777" w:rsidR="00C87AA8" w:rsidRDefault="00000000">
      <w:pPr>
        <w:pStyle w:val="ListNumber"/>
        <w:spacing w:after="40"/>
      </w:pPr>
      <w:r>
        <w:t>Entered the lab passphrase and saved the settings.</w:t>
      </w:r>
    </w:p>
    <w:p w14:paraId="4BC7C9FC" w14:textId="77777777" w:rsidR="00C87AA8" w:rsidRDefault="00000000">
      <w:pPr>
        <w:pStyle w:val="ListNumber"/>
        <w:spacing w:after="40"/>
      </w:pPr>
      <w:r>
        <w:t>Opened Laptop → Desktop → PC Wireless, selected MyHome, entered the passphrase, and checked Link Information for a successful access-point connection.</w:t>
      </w:r>
    </w:p>
    <w:p w14:paraId="4A9CB784" w14:textId="77777777" w:rsidR="00C87AA8" w:rsidRDefault="00000000">
      <w:pPr>
        <w:pStyle w:val="Heading2"/>
      </w:pPr>
      <w:r>
        <w:t>6.5 Client IP configuration and website test</w:t>
      </w:r>
    </w:p>
    <w:p w14:paraId="79391D2A" w14:textId="77777777" w:rsidR="00C87AA8" w:rsidRDefault="00000000">
      <w:pPr>
        <w:pStyle w:val="ListNumber"/>
        <w:spacing w:after="40"/>
      </w:pPr>
      <w:r>
        <w:t>Configured the Bedroom PC to use DHCP and checked that it received a local IPv4 address beginning with 192.</w:t>
      </w:r>
    </w:p>
    <w:p w14:paraId="1F20C8C6" w14:textId="77777777" w:rsidR="00C87AA8" w:rsidRDefault="00000000">
      <w:pPr>
        <w:pStyle w:val="ListNumber"/>
        <w:spacing w:after="40"/>
      </w:pPr>
      <w:r>
        <w:t>Used the browser on the Laptop, Office PC, and Bedroom PC to request skillsforall.srv.</w:t>
      </w:r>
    </w:p>
    <w:p w14:paraId="47C318CA" w14:textId="77777777" w:rsidR="00C87AA8" w:rsidRDefault="00000000">
      <w:pPr>
        <w:pStyle w:val="ListNumber"/>
        <w:spacing w:after="40"/>
      </w:pPr>
      <w:r>
        <w:t>Advanced simulation time where needed to allow DHCP and other simulated network services to process.</w:t>
      </w:r>
    </w:p>
    <w:p w14:paraId="229AD474" w14:textId="77777777" w:rsidR="00C87AA8" w:rsidRDefault="00000000">
      <w:pPr>
        <w:pStyle w:val="Heading1"/>
      </w:pPr>
      <w:r>
        <w:lastRenderedPageBreak/>
        <w:t>7. Troubleshooting and Resolution</w:t>
      </w:r>
    </w:p>
    <w:tbl>
      <w:tblPr>
        <w:tblStyle w:val="TableGrid"/>
        <w:tblW w:w="0" w:type="auto"/>
        <w:jc w:val="center"/>
        <w:tblLook w:val="04A0" w:firstRow="1" w:lastRow="0" w:firstColumn="1" w:lastColumn="0" w:noHBand="0" w:noVBand="1"/>
      </w:tblPr>
      <w:tblGrid>
        <w:gridCol w:w="2880"/>
        <w:gridCol w:w="3384"/>
        <w:gridCol w:w="3312"/>
      </w:tblGrid>
      <w:tr w:rsidR="00C87AA8" w14:paraId="13B6D295" w14:textId="77777777">
        <w:trPr>
          <w:tblHeader/>
          <w:jc w:val="center"/>
        </w:trPr>
        <w:tc>
          <w:tcPr>
            <w:tcW w:w="2880" w:type="dxa"/>
            <w:shd w:val="clear" w:color="auto" w:fill="17365D"/>
            <w:vAlign w:val="center"/>
          </w:tcPr>
          <w:p w14:paraId="28D51C2A" w14:textId="77777777" w:rsidR="00C87AA8" w:rsidRDefault="00000000">
            <w:pPr>
              <w:spacing w:after="20"/>
            </w:pPr>
            <w:r>
              <w:rPr>
                <w:b/>
                <w:color w:val="FFFFFF"/>
                <w:sz w:val="18"/>
              </w:rPr>
              <w:t>Symptom / observation</w:t>
            </w:r>
          </w:p>
        </w:tc>
        <w:tc>
          <w:tcPr>
            <w:tcW w:w="3384" w:type="dxa"/>
            <w:shd w:val="clear" w:color="auto" w:fill="17365D"/>
            <w:vAlign w:val="center"/>
          </w:tcPr>
          <w:p w14:paraId="12A64FAD" w14:textId="77777777" w:rsidR="00C87AA8" w:rsidRDefault="00000000">
            <w:pPr>
              <w:spacing w:after="20"/>
            </w:pPr>
            <w:r>
              <w:rPr>
                <w:b/>
                <w:color w:val="FFFFFF"/>
                <w:sz w:val="18"/>
              </w:rPr>
              <w:t>Investigation</w:t>
            </w:r>
          </w:p>
        </w:tc>
        <w:tc>
          <w:tcPr>
            <w:tcW w:w="3312" w:type="dxa"/>
            <w:shd w:val="clear" w:color="auto" w:fill="17365D"/>
            <w:vAlign w:val="center"/>
          </w:tcPr>
          <w:p w14:paraId="114B6037" w14:textId="77777777" w:rsidR="00C87AA8" w:rsidRDefault="00000000">
            <w:pPr>
              <w:spacing w:after="20"/>
            </w:pPr>
            <w:r>
              <w:rPr>
                <w:b/>
                <w:color w:val="FFFFFF"/>
                <w:sz w:val="18"/>
              </w:rPr>
              <w:t>Action / result</w:t>
            </w:r>
          </w:p>
        </w:tc>
      </w:tr>
      <w:tr w:rsidR="00C87AA8" w14:paraId="0B6800C1" w14:textId="77777777">
        <w:trPr>
          <w:jc w:val="center"/>
        </w:trPr>
        <w:tc>
          <w:tcPr>
            <w:tcW w:w="2880" w:type="dxa"/>
            <w:vAlign w:val="center"/>
          </w:tcPr>
          <w:p w14:paraId="67B9653C" w14:textId="77777777" w:rsidR="00C87AA8" w:rsidRDefault="00000000">
            <w:pPr>
              <w:spacing w:after="20"/>
            </w:pPr>
            <w:r>
              <w:rPr>
                <w:sz w:val="17"/>
              </w:rPr>
              <w:t>Browser showed “Host Name Unresolved” for skillsforall.srv.</w:t>
            </w:r>
          </w:p>
        </w:tc>
        <w:tc>
          <w:tcPr>
            <w:tcW w:w="3384" w:type="dxa"/>
            <w:vAlign w:val="center"/>
          </w:tcPr>
          <w:p w14:paraId="4E6D9719" w14:textId="77777777" w:rsidR="00C87AA8" w:rsidRDefault="00000000">
            <w:pPr>
              <w:spacing w:after="20"/>
            </w:pPr>
            <w:r>
              <w:rPr>
                <w:sz w:val="17"/>
              </w:rPr>
              <w:t>The hostname could not be resolved even though client IPs and gateways were present.</w:t>
            </w:r>
          </w:p>
        </w:tc>
        <w:tc>
          <w:tcPr>
            <w:tcW w:w="3312" w:type="dxa"/>
            <w:vAlign w:val="center"/>
          </w:tcPr>
          <w:p w14:paraId="5D4A6DED" w14:textId="77777777" w:rsidR="00C87AA8" w:rsidRDefault="00000000">
            <w:pPr>
              <w:spacing w:after="20"/>
            </w:pPr>
            <w:r>
              <w:rPr>
                <w:sz w:val="17"/>
              </w:rPr>
              <w:t>Checked client addressing and continued with DNS troubleshooting.</w:t>
            </w:r>
          </w:p>
        </w:tc>
      </w:tr>
      <w:tr w:rsidR="00C87AA8" w14:paraId="7EDDADF8" w14:textId="77777777">
        <w:trPr>
          <w:jc w:val="center"/>
        </w:trPr>
        <w:tc>
          <w:tcPr>
            <w:tcW w:w="2880" w:type="dxa"/>
            <w:shd w:val="clear" w:color="auto" w:fill="F2F5F9"/>
            <w:vAlign w:val="center"/>
          </w:tcPr>
          <w:p w14:paraId="2FF1B5EB" w14:textId="77777777" w:rsidR="00C87AA8" w:rsidRDefault="00000000">
            <w:pPr>
              <w:spacing w:after="20"/>
            </w:pPr>
            <w:r>
              <w:rPr>
                <w:sz w:val="17"/>
              </w:rPr>
              <w:t>PC successfully pinged its default gateway (4 replies received).</w:t>
            </w:r>
          </w:p>
        </w:tc>
        <w:tc>
          <w:tcPr>
            <w:tcW w:w="3384" w:type="dxa"/>
            <w:shd w:val="clear" w:color="auto" w:fill="F2F5F9"/>
            <w:vAlign w:val="center"/>
          </w:tcPr>
          <w:p w14:paraId="66DCCEFC" w14:textId="77777777" w:rsidR="00C87AA8" w:rsidRDefault="00000000">
            <w:pPr>
              <w:spacing w:after="20"/>
            </w:pPr>
            <w:r>
              <w:rPr>
                <w:sz w:val="17"/>
              </w:rPr>
              <w:t>This confirmed local connectivity between the PC and the router at that time.</w:t>
            </w:r>
          </w:p>
        </w:tc>
        <w:tc>
          <w:tcPr>
            <w:tcW w:w="3312" w:type="dxa"/>
            <w:shd w:val="clear" w:color="auto" w:fill="F2F5F9"/>
            <w:vAlign w:val="center"/>
          </w:tcPr>
          <w:p w14:paraId="3FFD98DA" w14:textId="77777777" w:rsidR="00C87AA8" w:rsidRDefault="00000000">
            <w:pPr>
              <w:spacing w:after="20"/>
            </w:pPr>
            <w:r>
              <w:rPr>
                <w:sz w:val="17"/>
              </w:rPr>
              <w:t>Focused next on name resolution and upstream/service configuration rather than rebuilding LAN links.</w:t>
            </w:r>
          </w:p>
        </w:tc>
      </w:tr>
      <w:tr w:rsidR="00C87AA8" w14:paraId="220792C5" w14:textId="77777777">
        <w:trPr>
          <w:jc w:val="center"/>
        </w:trPr>
        <w:tc>
          <w:tcPr>
            <w:tcW w:w="2880" w:type="dxa"/>
            <w:vAlign w:val="center"/>
          </w:tcPr>
          <w:p w14:paraId="19680DF0" w14:textId="77777777" w:rsidR="00C87AA8" w:rsidRDefault="00000000">
            <w:pPr>
              <w:spacing w:after="20"/>
            </w:pPr>
            <w:r>
              <w:rPr>
                <w:sz w:val="17"/>
              </w:rPr>
              <w:t>DNS Server field showed 0.0.0.0.</w:t>
            </w:r>
          </w:p>
        </w:tc>
        <w:tc>
          <w:tcPr>
            <w:tcW w:w="3384" w:type="dxa"/>
            <w:vAlign w:val="center"/>
          </w:tcPr>
          <w:p w14:paraId="47EB79FE" w14:textId="77777777" w:rsidR="00C87AA8" w:rsidRDefault="00000000">
            <w:pPr>
              <w:spacing w:after="20"/>
            </w:pPr>
            <w:r>
              <w:rPr>
                <w:sz w:val="17"/>
              </w:rPr>
              <w:t>No usable DNS server was advertised in that field.</w:t>
            </w:r>
          </w:p>
        </w:tc>
        <w:tc>
          <w:tcPr>
            <w:tcW w:w="3312" w:type="dxa"/>
            <w:vAlign w:val="center"/>
          </w:tcPr>
          <w:p w14:paraId="2FB3DBE4" w14:textId="77777777" w:rsidR="00C87AA8" w:rsidRDefault="00000000">
            <w:pPr>
              <w:spacing w:after="20"/>
            </w:pPr>
            <w:r>
              <w:rPr>
                <w:sz w:val="17"/>
              </w:rPr>
              <w:t>A DNS address was manually configured on the home router; the exact address was not recorded.</w:t>
            </w:r>
          </w:p>
        </w:tc>
      </w:tr>
      <w:tr w:rsidR="00C87AA8" w14:paraId="784391DF" w14:textId="77777777">
        <w:trPr>
          <w:jc w:val="center"/>
        </w:trPr>
        <w:tc>
          <w:tcPr>
            <w:tcW w:w="2880" w:type="dxa"/>
            <w:shd w:val="clear" w:color="auto" w:fill="F2F5F9"/>
            <w:vAlign w:val="center"/>
          </w:tcPr>
          <w:p w14:paraId="17965A59" w14:textId="77777777" w:rsidR="00C87AA8" w:rsidRDefault="00000000">
            <w:pPr>
              <w:spacing w:after="20"/>
            </w:pPr>
            <w:r>
              <w:rPr>
                <w:sz w:val="17"/>
              </w:rPr>
              <w:t>Router Internet IP, subnet mask, and default gateway showed 0.0.0.0 in a screenshot.</w:t>
            </w:r>
          </w:p>
        </w:tc>
        <w:tc>
          <w:tcPr>
            <w:tcW w:w="3384" w:type="dxa"/>
            <w:shd w:val="clear" w:color="auto" w:fill="F2F5F9"/>
            <w:vAlign w:val="center"/>
          </w:tcPr>
          <w:p w14:paraId="7E14C672" w14:textId="77777777" w:rsidR="00C87AA8" w:rsidRDefault="00000000">
            <w:pPr>
              <w:spacing w:after="20"/>
            </w:pPr>
            <w:r>
              <w:rPr>
                <w:sz w:val="17"/>
              </w:rPr>
              <w:t>The router GUI did not show a valid upstream IPv4 lease at that moment.</w:t>
            </w:r>
          </w:p>
        </w:tc>
        <w:tc>
          <w:tcPr>
            <w:tcW w:w="3312" w:type="dxa"/>
            <w:shd w:val="clear" w:color="auto" w:fill="F2F5F9"/>
            <w:vAlign w:val="center"/>
          </w:tcPr>
          <w:p w14:paraId="7E0DF381" w14:textId="77777777" w:rsidR="00C87AA8" w:rsidRDefault="00000000">
            <w:pPr>
              <w:spacing w:after="20"/>
            </w:pPr>
            <w:r>
              <w:rPr>
                <w:sz w:val="17"/>
              </w:rPr>
              <w:t>Final WAN status was not recorded. This remains a verification item.</w:t>
            </w:r>
          </w:p>
        </w:tc>
      </w:tr>
      <w:tr w:rsidR="00C87AA8" w14:paraId="1211DF7D" w14:textId="77777777">
        <w:trPr>
          <w:jc w:val="center"/>
        </w:trPr>
        <w:tc>
          <w:tcPr>
            <w:tcW w:w="2880" w:type="dxa"/>
            <w:vAlign w:val="center"/>
          </w:tcPr>
          <w:p w14:paraId="53401B83" w14:textId="77777777" w:rsidR="00C87AA8" w:rsidRDefault="00000000">
            <w:pPr>
              <w:spacing w:after="20"/>
            </w:pPr>
            <w:r>
              <w:rPr>
                <w:sz w:val="17"/>
              </w:rPr>
              <w:t>Hostname later opened a page headed “Welcome to Cisco Packet Tracer — Opening Opportunities, Mind Wide Open” with Quick Links.</w:t>
            </w:r>
          </w:p>
        </w:tc>
        <w:tc>
          <w:tcPr>
            <w:tcW w:w="3384" w:type="dxa"/>
            <w:vAlign w:val="center"/>
          </w:tcPr>
          <w:p w14:paraId="5D6C4209" w14:textId="77777777" w:rsidR="00C87AA8" w:rsidRDefault="00000000">
            <w:pPr>
              <w:spacing w:after="20"/>
            </w:pPr>
            <w:r>
              <w:rPr>
                <w:sz w:val="17"/>
              </w:rPr>
              <w:t>The browser reached a page when using skillsforall.srv after a server was added during troubleshooting.</w:t>
            </w:r>
          </w:p>
        </w:tc>
        <w:tc>
          <w:tcPr>
            <w:tcW w:w="3312" w:type="dxa"/>
            <w:vAlign w:val="center"/>
          </w:tcPr>
          <w:p w14:paraId="1D2E3E1F" w14:textId="77777777" w:rsidR="00C87AA8" w:rsidRDefault="00000000">
            <w:pPr>
              <w:spacing w:after="20"/>
            </w:pPr>
            <w:r>
              <w:rPr>
                <w:sz w:val="17"/>
              </w:rPr>
              <w:t>Hostname access was observed to work; confirm the DNS record points to the intended web server and test each client.</w:t>
            </w:r>
          </w:p>
        </w:tc>
      </w:tr>
    </w:tbl>
    <w:p w14:paraId="52B7890A" w14:textId="77777777" w:rsidR="00C87AA8" w:rsidRDefault="00C87AA8">
      <w:pPr>
        <w:spacing w:after="20"/>
      </w:pPr>
    </w:p>
    <w:tbl>
      <w:tblPr>
        <w:tblW w:w="0" w:type="auto"/>
        <w:jc w:val="center"/>
        <w:tblLook w:val="04A0" w:firstRow="1" w:lastRow="0" w:firstColumn="1" w:lastColumn="0" w:noHBand="0" w:noVBand="1"/>
      </w:tblPr>
      <w:tblGrid>
        <w:gridCol w:w="9994"/>
      </w:tblGrid>
      <w:tr w:rsidR="00C87AA8" w14:paraId="394C5F52" w14:textId="77777777">
        <w:trPr>
          <w:jc w:val="center"/>
        </w:trPr>
        <w:tc>
          <w:tcPr>
            <w:tcW w:w="9994" w:type="dxa"/>
            <w:shd w:val="clear" w:color="auto" w:fill="FFF2CC"/>
          </w:tcPr>
          <w:p w14:paraId="66111B2C" w14:textId="77777777" w:rsidR="00C87AA8" w:rsidRDefault="00000000">
            <w:pPr>
              <w:spacing w:after="60"/>
            </w:pPr>
            <w:r>
              <w:rPr>
                <w:b/>
                <w:color w:val="17365D"/>
              </w:rPr>
              <w:t>Technical interpretation</w:t>
            </w:r>
            <w:r>
              <w:rPr>
                <w:b/>
                <w:color w:val="17365D"/>
              </w:rPr>
              <w:br/>
            </w:r>
            <w:r>
              <w:rPr>
                <w:sz w:val="18"/>
              </w:rPr>
              <w:t>A successful ping to the default gateway proves local IP reachability to the router; it does not by itself prove WAN/internet access. Likewise, a browser page opening at a hostname demonstrates that the name resolved in the simulation, but the intended server IP, DNS record, and upstream connection should be checked to establish exactly what service was reached.</w:t>
            </w:r>
          </w:p>
        </w:tc>
      </w:tr>
    </w:tbl>
    <w:p w14:paraId="41F19BB0" w14:textId="77777777" w:rsidR="00C87AA8" w:rsidRDefault="00C87AA8">
      <w:pPr>
        <w:spacing w:after="20"/>
      </w:pPr>
    </w:p>
    <w:p w14:paraId="6CEE930A" w14:textId="77777777" w:rsidR="00C87AA8" w:rsidRDefault="00000000">
      <w:pPr>
        <w:pStyle w:val="Heading1"/>
      </w:pPr>
      <w:r>
        <w:t>8. Testing and Verification</w:t>
      </w:r>
    </w:p>
    <w:p w14:paraId="178BDA40" w14:textId="77777777" w:rsidR="00C87AA8" w:rsidRDefault="00000000">
      <w:r>
        <w:t>Use the checklist below to record the final state. Items marked “Observed” reflect the conversation record; other items should be verified in the saved Packet Tracer file.</w:t>
      </w:r>
    </w:p>
    <w:tbl>
      <w:tblPr>
        <w:tblStyle w:val="TableGrid"/>
        <w:tblW w:w="0" w:type="auto"/>
        <w:jc w:val="center"/>
        <w:tblLook w:val="04A0" w:firstRow="1" w:lastRow="0" w:firstColumn="1" w:lastColumn="0" w:noHBand="0" w:noVBand="1"/>
      </w:tblPr>
      <w:tblGrid>
        <w:gridCol w:w="2880"/>
        <w:gridCol w:w="3960"/>
        <w:gridCol w:w="2736"/>
      </w:tblGrid>
      <w:tr w:rsidR="00C87AA8" w14:paraId="22F0975D" w14:textId="77777777">
        <w:trPr>
          <w:tblHeader/>
          <w:jc w:val="center"/>
        </w:trPr>
        <w:tc>
          <w:tcPr>
            <w:tcW w:w="2880" w:type="dxa"/>
            <w:shd w:val="clear" w:color="auto" w:fill="17365D"/>
            <w:vAlign w:val="center"/>
          </w:tcPr>
          <w:p w14:paraId="6B408737" w14:textId="77777777" w:rsidR="00C87AA8" w:rsidRDefault="00000000">
            <w:pPr>
              <w:spacing w:after="20"/>
            </w:pPr>
            <w:r>
              <w:rPr>
                <w:b/>
                <w:color w:val="FFFFFF"/>
                <w:sz w:val="18"/>
              </w:rPr>
              <w:t>Test</w:t>
            </w:r>
          </w:p>
        </w:tc>
        <w:tc>
          <w:tcPr>
            <w:tcW w:w="3960" w:type="dxa"/>
            <w:shd w:val="clear" w:color="auto" w:fill="17365D"/>
            <w:vAlign w:val="center"/>
          </w:tcPr>
          <w:p w14:paraId="25902B23" w14:textId="77777777" w:rsidR="00C87AA8" w:rsidRDefault="00000000">
            <w:pPr>
              <w:spacing w:after="20"/>
            </w:pPr>
            <w:r>
              <w:rPr>
                <w:b/>
                <w:color w:val="FFFFFF"/>
                <w:sz w:val="18"/>
              </w:rPr>
              <w:t>Expected result</w:t>
            </w:r>
          </w:p>
        </w:tc>
        <w:tc>
          <w:tcPr>
            <w:tcW w:w="2736" w:type="dxa"/>
            <w:shd w:val="clear" w:color="auto" w:fill="17365D"/>
            <w:vAlign w:val="center"/>
          </w:tcPr>
          <w:p w14:paraId="26D3B5C2" w14:textId="77777777" w:rsidR="00C87AA8" w:rsidRDefault="00000000">
            <w:pPr>
              <w:spacing w:after="20"/>
            </w:pPr>
            <w:r>
              <w:rPr>
                <w:b/>
                <w:color w:val="FFFFFF"/>
                <w:sz w:val="18"/>
              </w:rPr>
              <w:t>Recorded status</w:t>
            </w:r>
          </w:p>
        </w:tc>
      </w:tr>
      <w:tr w:rsidR="00C87AA8" w14:paraId="5116FCB7" w14:textId="77777777">
        <w:trPr>
          <w:jc w:val="center"/>
        </w:trPr>
        <w:tc>
          <w:tcPr>
            <w:tcW w:w="2880" w:type="dxa"/>
            <w:vAlign w:val="center"/>
          </w:tcPr>
          <w:p w14:paraId="02EB93FF" w14:textId="77777777" w:rsidR="00C87AA8" w:rsidRDefault="00000000">
            <w:pPr>
              <w:spacing w:after="20"/>
            </w:pPr>
            <w:r>
              <w:rPr>
                <w:sz w:val="17"/>
              </w:rPr>
              <w:t>Cable Splitter → Modem and TV</w:t>
            </w:r>
          </w:p>
        </w:tc>
        <w:tc>
          <w:tcPr>
            <w:tcW w:w="3960" w:type="dxa"/>
            <w:vAlign w:val="center"/>
          </w:tcPr>
          <w:p w14:paraId="22993C82" w14:textId="77777777" w:rsidR="00C87AA8" w:rsidRDefault="00000000">
            <w:pPr>
              <w:spacing w:after="20"/>
            </w:pPr>
            <w:r>
              <w:rPr>
                <w:sz w:val="17"/>
              </w:rPr>
              <w:t>Both coaxial links connected; TV switched ON.</w:t>
            </w:r>
          </w:p>
        </w:tc>
        <w:tc>
          <w:tcPr>
            <w:tcW w:w="2736" w:type="dxa"/>
            <w:vAlign w:val="center"/>
          </w:tcPr>
          <w:p w14:paraId="6BB31AC6" w14:textId="77777777" w:rsidR="00C87AA8" w:rsidRDefault="00000000">
            <w:pPr>
              <w:spacing w:after="20"/>
            </w:pPr>
            <w:r>
              <w:rPr>
                <w:sz w:val="17"/>
              </w:rPr>
              <w:t>Configured per task; verify TV image.</w:t>
            </w:r>
          </w:p>
        </w:tc>
      </w:tr>
      <w:tr w:rsidR="00C87AA8" w14:paraId="1DA8B017" w14:textId="77777777">
        <w:trPr>
          <w:jc w:val="center"/>
        </w:trPr>
        <w:tc>
          <w:tcPr>
            <w:tcW w:w="2880" w:type="dxa"/>
            <w:shd w:val="clear" w:color="auto" w:fill="F2F5F9"/>
            <w:vAlign w:val="center"/>
          </w:tcPr>
          <w:p w14:paraId="79E9C9C6" w14:textId="77777777" w:rsidR="00C87AA8" w:rsidRDefault="00000000">
            <w:pPr>
              <w:spacing w:after="20"/>
            </w:pPr>
            <w:r>
              <w:rPr>
                <w:sz w:val="17"/>
              </w:rPr>
              <w:t>Modem → Router Internet port</w:t>
            </w:r>
          </w:p>
        </w:tc>
        <w:tc>
          <w:tcPr>
            <w:tcW w:w="3960" w:type="dxa"/>
            <w:shd w:val="clear" w:color="auto" w:fill="F2F5F9"/>
            <w:vAlign w:val="center"/>
          </w:tcPr>
          <w:p w14:paraId="18EEB435" w14:textId="77777777" w:rsidR="00C87AA8" w:rsidRDefault="00000000">
            <w:pPr>
              <w:spacing w:after="20"/>
            </w:pPr>
            <w:r>
              <w:rPr>
                <w:sz w:val="17"/>
              </w:rPr>
              <w:t>Copper link active; router receives upstream configuration if provided by the activity.</w:t>
            </w:r>
          </w:p>
        </w:tc>
        <w:tc>
          <w:tcPr>
            <w:tcW w:w="2736" w:type="dxa"/>
            <w:shd w:val="clear" w:color="auto" w:fill="F2F5F9"/>
            <w:vAlign w:val="center"/>
          </w:tcPr>
          <w:p w14:paraId="188411B9" w14:textId="77777777" w:rsidR="00C87AA8" w:rsidRDefault="00000000">
            <w:pPr>
              <w:spacing w:after="20"/>
            </w:pPr>
            <w:r>
              <w:rPr>
                <w:sz w:val="17"/>
              </w:rPr>
              <w:t>Link appeared connected; final WAN lease not recorded.</w:t>
            </w:r>
          </w:p>
        </w:tc>
      </w:tr>
      <w:tr w:rsidR="00C87AA8" w14:paraId="600ABAF9" w14:textId="77777777">
        <w:trPr>
          <w:jc w:val="center"/>
        </w:trPr>
        <w:tc>
          <w:tcPr>
            <w:tcW w:w="2880" w:type="dxa"/>
            <w:vAlign w:val="center"/>
          </w:tcPr>
          <w:p w14:paraId="6B781993" w14:textId="77777777" w:rsidR="00C87AA8" w:rsidRDefault="00000000">
            <w:pPr>
              <w:spacing w:after="20"/>
            </w:pPr>
            <w:r>
              <w:rPr>
                <w:sz w:val="17"/>
              </w:rPr>
              <w:t>Office PC DHCP</w:t>
            </w:r>
          </w:p>
        </w:tc>
        <w:tc>
          <w:tcPr>
            <w:tcW w:w="3960" w:type="dxa"/>
            <w:vAlign w:val="center"/>
          </w:tcPr>
          <w:p w14:paraId="797A1795" w14:textId="77777777" w:rsidR="00C87AA8" w:rsidRDefault="00000000">
            <w:pPr>
              <w:spacing w:after="20"/>
            </w:pPr>
            <w:r>
              <w:rPr>
                <w:sz w:val="17"/>
              </w:rPr>
              <w:t>Valid IPv4 address, subnet mask, and default gateway.</w:t>
            </w:r>
          </w:p>
        </w:tc>
        <w:tc>
          <w:tcPr>
            <w:tcW w:w="2736" w:type="dxa"/>
            <w:vAlign w:val="center"/>
          </w:tcPr>
          <w:p w14:paraId="5BE7A0A5" w14:textId="77777777" w:rsidR="00C87AA8" w:rsidRDefault="00000000">
            <w:pPr>
              <w:spacing w:after="20"/>
            </w:pPr>
            <w:r>
              <w:rPr>
                <w:sz w:val="17"/>
              </w:rPr>
              <w:t>User reported IP and gateway present.</w:t>
            </w:r>
          </w:p>
        </w:tc>
      </w:tr>
      <w:tr w:rsidR="00C87AA8" w14:paraId="70B75066" w14:textId="77777777">
        <w:trPr>
          <w:jc w:val="center"/>
        </w:trPr>
        <w:tc>
          <w:tcPr>
            <w:tcW w:w="2880" w:type="dxa"/>
            <w:shd w:val="clear" w:color="auto" w:fill="F2F5F9"/>
            <w:vAlign w:val="center"/>
          </w:tcPr>
          <w:p w14:paraId="16B3C4EA" w14:textId="77777777" w:rsidR="00C87AA8" w:rsidRDefault="00000000">
            <w:pPr>
              <w:spacing w:after="20"/>
            </w:pPr>
            <w:r>
              <w:rPr>
                <w:sz w:val="17"/>
              </w:rPr>
              <w:t>Office PC → Default Gateway ping</w:t>
            </w:r>
          </w:p>
        </w:tc>
        <w:tc>
          <w:tcPr>
            <w:tcW w:w="3960" w:type="dxa"/>
            <w:shd w:val="clear" w:color="auto" w:fill="F2F5F9"/>
            <w:vAlign w:val="center"/>
          </w:tcPr>
          <w:p w14:paraId="0996126A" w14:textId="77777777" w:rsidR="00C87AA8" w:rsidRDefault="00000000">
            <w:pPr>
              <w:spacing w:after="20"/>
            </w:pPr>
            <w:r>
              <w:rPr>
                <w:sz w:val="17"/>
              </w:rPr>
              <w:t>Replies received.</w:t>
            </w:r>
          </w:p>
        </w:tc>
        <w:tc>
          <w:tcPr>
            <w:tcW w:w="2736" w:type="dxa"/>
            <w:shd w:val="clear" w:color="auto" w:fill="F2F5F9"/>
            <w:vAlign w:val="center"/>
          </w:tcPr>
          <w:p w14:paraId="5D4D11F8" w14:textId="77777777" w:rsidR="00C87AA8" w:rsidRDefault="00000000">
            <w:pPr>
              <w:spacing w:after="20"/>
            </w:pPr>
            <w:r>
              <w:rPr>
                <w:sz w:val="17"/>
              </w:rPr>
              <w:t>Observed: 4 replies received.</w:t>
            </w:r>
          </w:p>
        </w:tc>
      </w:tr>
      <w:tr w:rsidR="00C87AA8" w14:paraId="14619595" w14:textId="77777777">
        <w:trPr>
          <w:jc w:val="center"/>
        </w:trPr>
        <w:tc>
          <w:tcPr>
            <w:tcW w:w="2880" w:type="dxa"/>
            <w:vAlign w:val="center"/>
          </w:tcPr>
          <w:p w14:paraId="43945C2E" w14:textId="77777777" w:rsidR="00C87AA8" w:rsidRDefault="00000000">
            <w:pPr>
              <w:spacing w:after="20"/>
            </w:pPr>
            <w:r>
              <w:rPr>
                <w:sz w:val="17"/>
              </w:rPr>
              <w:t>Router DHCP pool</w:t>
            </w:r>
          </w:p>
        </w:tc>
        <w:tc>
          <w:tcPr>
            <w:tcW w:w="3960" w:type="dxa"/>
            <w:vAlign w:val="center"/>
          </w:tcPr>
          <w:p w14:paraId="2DA125C2" w14:textId="77777777" w:rsidR="00C87AA8" w:rsidRDefault="00000000">
            <w:pPr>
              <w:spacing w:after="20"/>
            </w:pPr>
            <w:r>
              <w:rPr>
                <w:sz w:val="17"/>
              </w:rPr>
              <w:t>Enabled; maximum users set to 10.</w:t>
            </w:r>
          </w:p>
        </w:tc>
        <w:tc>
          <w:tcPr>
            <w:tcW w:w="2736" w:type="dxa"/>
            <w:vAlign w:val="center"/>
          </w:tcPr>
          <w:p w14:paraId="1A323D2D" w14:textId="77777777" w:rsidR="00C87AA8" w:rsidRDefault="00000000">
            <w:pPr>
              <w:spacing w:after="20"/>
            </w:pPr>
            <w:r>
              <w:rPr>
                <w:sz w:val="17"/>
              </w:rPr>
              <w:t>Configured; verify final page.</w:t>
            </w:r>
          </w:p>
        </w:tc>
      </w:tr>
      <w:tr w:rsidR="00C87AA8" w14:paraId="45369600" w14:textId="77777777">
        <w:trPr>
          <w:jc w:val="center"/>
        </w:trPr>
        <w:tc>
          <w:tcPr>
            <w:tcW w:w="2880" w:type="dxa"/>
            <w:shd w:val="clear" w:color="auto" w:fill="F2F5F9"/>
            <w:vAlign w:val="center"/>
          </w:tcPr>
          <w:p w14:paraId="7EB42B60" w14:textId="77777777" w:rsidR="00C87AA8" w:rsidRDefault="00000000">
            <w:pPr>
              <w:spacing w:after="20"/>
            </w:pPr>
            <w:r>
              <w:rPr>
                <w:sz w:val="17"/>
              </w:rPr>
              <w:t>Wi-Fi SSID and security</w:t>
            </w:r>
          </w:p>
        </w:tc>
        <w:tc>
          <w:tcPr>
            <w:tcW w:w="3960" w:type="dxa"/>
            <w:shd w:val="clear" w:color="auto" w:fill="F2F5F9"/>
            <w:vAlign w:val="center"/>
          </w:tcPr>
          <w:p w14:paraId="60F0EF32" w14:textId="77777777" w:rsidR="00C87AA8" w:rsidRDefault="00000000">
            <w:pPr>
              <w:spacing w:after="20"/>
            </w:pPr>
            <w:r>
              <w:rPr>
                <w:sz w:val="17"/>
              </w:rPr>
              <w:t>MyHome visible; WPA2 Personal enabled.</w:t>
            </w:r>
          </w:p>
        </w:tc>
        <w:tc>
          <w:tcPr>
            <w:tcW w:w="2736" w:type="dxa"/>
            <w:shd w:val="clear" w:color="auto" w:fill="F2F5F9"/>
            <w:vAlign w:val="center"/>
          </w:tcPr>
          <w:p w14:paraId="16152B9B" w14:textId="77777777" w:rsidR="00C87AA8" w:rsidRDefault="00000000">
            <w:pPr>
              <w:spacing w:after="20"/>
            </w:pPr>
            <w:r>
              <w:rPr>
                <w:sz w:val="17"/>
              </w:rPr>
              <w:t>Configured; laptop connection was attempted.</w:t>
            </w:r>
          </w:p>
        </w:tc>
      </w:tr>
      <w:tr w:rsidR="00C87AA8" w14:paraId="1969982F" w14:textId="77777777">
        <w:trPr>
          <w:jc w:val="center"/>
        </w:trPr>
        <w:tc>
          <w:tcPr>
            <w:tcW w:w="2880" w:type="dxa"/>
            <w:vAlign w:val="center"/>
          </w:tcPr>
          <w:p w14:paraId="5A255CC8" w14:textId="77777777" w:rsidR="00C87AA8" w:rsidRDefault="00000000">
            <w:pPr>
              <w:spacing w:after="20"/>
            </w:pPr>
            <w:r>
              <w:rPr>
                <w:sz w:val="17"/>
              </w:rPr>
              <w:t>Laptop Wi-Fi association</w:t>
            </w:r>
          </w:p>
        </w:tc>
        <w:tc>
          <w:tcPr>
            <w:tcW w:w="3960" w:type="dxa"/>
            <w:vAlign w:val="center"/>
          </w:tcPr>
          <w:p w14:paraId="66655C3D" w14:textId="77777777" w:rsidR="00C87AA8" w:rsidRDefault="00000000">
            <w:pPr>
              <w:spacing w:after="20"/>
            </w:pPr>
            <w:r>
              <w:rPr>
                <w:sz w:val="17"/>
              </w:rPr>
              <w:t>Successful connection to access point.</w:t>
            </w:r>
          </w:p>
        </w:tc>
        <w:tc>
          <w:tcPr>
            <w:tcW w:w="2736" w:type="dxa"/>
            <w:vAlign w:val="center"/>
          </w:tcPr>
          <w:p w14:paraId="59908C77" w14:textId="77777777" w:rsidR="00C87AA8" w:rsidRDefault="00000000">
            <w:pPr>
              <w:spacing w:after="20"/>
            </w:pPr>
            <w:r>
              <w:rPr>
                <w:sz w:val="17"/>
              </w:rPr>
              <w:t>User reported website page loaded at skillsforall.srv; verify Link Information if needed.</w:t>
            </w:r>
          </w:p>
        </w:tc>
      </w:tr>
      <w:tr w:rsidR="00C87AA8" w14:paraId="79A666F8" w14:textId="77777777">
        <w:trPr>
          <w:jc w:val="center"/>
        </w:trPr>
        <w:tc>
          <w:tcPr>
            <w:tcW w:w="2880" w:type="dxa"/>
            <w:shd w:val="clear" w:color="auto" w:fill="F2F5F9"/>
            <w:vAlign w:val="center"/>
          </w:tcPr>
          <w:p w14:paraId="03000C95" w14:textId="77777777" w:rsidR="00C87AA8" w:rsidRDefault="00000000">
            <w:pPr>
              <w:spacing w:after="20"/>
            </w:pPr>
            <w:r>
              <w:rPr>
                <w:sz w:val="17"/>
              </w:rPr>
              <w:t>skillsforall.srv on a client</w:t>
            </w:r>
          </w:p>
        </w:tc>
        <w:tc>
          <w:tcPr>
            <w:tcW w:w="3960" w:type="dxa"/>
            <w:shd w:val="clear" w:color="auto" w:fill="F2F5F9"/>
            <w:vAlign w:val="center"/>
          </w:tcPr>
          <w:p w14:paraId="33EF6AE0" w14:textId="77777777" w:rsidR="00C87AA8" w:rsidRDefault="00000000">
            <w:pPr>
              <w:spacing w:after="20"/>
            </w:pPr>
            <w:r>
              <w:rPr>
                <w:sz w:val="17"/>
              </w:rPr>
              <w:t>Browser displays the expected page.</w:t>
            </w:r>
          </w:p>
        </w:tc>
        <w:tc>
          <w:tcPr>
            <w:tcW w:w="2736" w:type="dxa"/>
            <w:shd w:val="clear" w:color="auto" w:fill="F2F5F9"/>
            <w:vAlign w:val="center"/>
          </w:tcPr>
          <w:p w14:paraId="02E3D671" w14:textId="77777777" w:rsidR="00C87AA8" w:rsidRDefault="00000000">
            <w:pPr>
              <w:spacing w:after="20"/>
            </w:pPr>
            <w:r>
              <w:rPr>
                <w:sz w:val="17"/>
              </w:rPr>
              <w:t>Observed: Cisco Packet Tracer welcome page with Quick Links.</w:t>
            </w:r>
          </w:p>
        </w:tc>
      </w:tr>
      <w:tr w:rsidR="00C87AA8" w14:paraId="45220DD7" w14:textId="77777777">
        <w:trPr>
          <w:jc w:val="center"/>
        </w:trPr>
        <w:tc>
          <w:tcPr>
            <w:tcW w:w="2880" w:type="dxa"/>
            <w:vAlign w:val="center"/>
          </w:tcPr>
          <w:p w14:paraId="7FC92197" w14:textId="77777777" w:rsidR="00C87AA8" w:rsidRDefault="00000000">
            <w:pPr>
              <w:spacing w:after="20"/>
            </w:pPr>
            <w:r>
              <w:rPr>
                <w:sz w:val="17"/>
              </w:rPr>
              <w:t>Office PC website test</w:t>
            </w:r>
          </w:p>
        </w:tc>
        <w:tc>
          <w:tcPr>
            <w:tcW w:w="3960" w:type="dxa"/>
            <w:vAlign w:val="center"/>
          </w:tcPr>
          <w:p w14:paraId="621AAB8B" w14:textId="77777777" w:rsidR="00C87AA8" w:rsidRDefault="00000000">
            <w:pPr>
              <w:spacing w:after="20"/>
            </w:pPr>
            <w:r>
              <w:rPr>
                <w:sz w:val="17"/>
              </w:rPr>
              <w:t>Expected page loads.</w:t>
            </w:r>
          </w:p>
        </w:tc>
        <w:tc>
          <w:tcPr>
            <w:tcW w:w="2736" w:type="dxa"/>
            <w:vAlign w:val="center"/>
          </w:tcPr>
          <w:p w14:paraId="3433DFEB" w14:textId="77777777" w:rsidR="00C87AA8" w:rsidRDefault="00000000">
            <w:pPr>
              <w:spacing w:after="20"/>
            </w:pPr>
            <w:r>
              <w:rPr>
                <w:sz w:val="17"/>
              </w:rPr>
              <w:t>Final per-device result not separately recorded.</w:t>
            </w:r>
          </w:p>
        </w:tc>
      </w:tr>
      <w:tr w:rsidR="00C87AA8" w14:paraId="45A1066B" w14:textId="77777777">
        <w:trPr>
          <w:jc w:val="center"/>
        </w:trPr>
        <w:tc>
          <w:tcPr>
            <w:tcW w:w="2880" w:type="dxa"/>
            <w:shd w:val="clear" w:color="auto" w:fill="F2F5F9"/>
            <w:vAlign w:val="center"/>
          </w:tcPr>
          <w:p w14:paraId="4679D848" w14:textId="77777777" w:rsidR="00C87AA8" w:rsidRDefault="00000000">
            <w:pPr>
              <w:spacing w:after="20"/>
            </w:pPr>
            <w:r>
              <w:rPr>
                <w:sz w:val="17"/>
              </w:rPr>
              <w:t>Bedroom PC DHCP and website test</w:t>
            </w:r>
          </w:p>
        </w:tc>
        <w:tc>
          <w:tcPr>
            <w:tcW w:w="3960" w:type="dxa"/>
            <w:shd w:val="clear" w:color="auto" w:fill="F2F5F9"/>
            <w:vAlign w:val="center"/>
          </w:tcPr>
          <w:p w14:paraId="4B6B2091" w14:textId="77777777" w:rsidR="00C87AA8" w:rsidRDefault="00000000">
            <w:pPr>
              <w:spacing w:after="20"/>
            </w:pPr>
            <w:r>
              <w:rPr>
                <w:sz w:val="17"/>
              </w:rPr>
              <w:t>Valid DHCP address and expected page loads.</w:t>
            </w:r>
          </w:p>
        </w:tc>
        <w:tc>
          <w:tcPr>
            <w:tcW w:w="2736" w:type="dxa"/>
            <w:shd w:val="clear" w:color="auto" w:fill="F2F5F9"/>
            <w:vAlign w:val="center"/>
          </w:tcPr>
          <w:p w14:paraId="67CD2F6B" w14:textId="77777777" w:rsidR="00C87AA8" w:rsidRDefault="00000000">
            <w:pPr>
              <w:spacing w:after="20"/>
            </w:pPr>
            <w:r>
              <w:rPr>
                <w:sz w:val="17"/>
              </w:rPr>
              <w:t>Final per-device result not separately recorded.</w:t>
            </w:r>
          </w:p>
        </w:tc>
      </w:tr>
    </w:tbl>
    <w:p w14:paraId="4D801BF3" w14:textId="77777777" w:rsidR="00C87AA8" w:rsidRDefault="00C87AA8">
      <w:pPr>
        <w:spacing w:after="20"/>
      </w:pPr>
    </w:p>
    <w:p w14:paraId="46BD1464" w14:textId="77777777" w:rsidR="00C87AA8" w:rsidRDefault="00000000">
      <w:pPr>
        <w:pStyle w:val="Heading1"/>
      </w:pPr>
      <w:r>
        <w:lastRenderedPageBreak/>
        <w:t>9. Security Considerations</w:t>
      </w:r>
    </w:p>
    <w:p w14:paraId="5EC4155F" w14:textId="77777777" w:rsidR="00C87AA8" w:rsidRDefault="00000000">
      <w:pPr>
        <w:pStyle w:val="ListBullet"/>
        <w:spacing w:after="40"/>
      </w:pPr>
      <w:r>
        <w:t>Change default router credentials before a real deployment.</w:t>
      </w:r>
    </w:p>
    <w:p w14:paraId="2374BD92" w14:textId="77777777" w:rsidR="00C87AA8" w:rsidRDefault="00000000">
      <w:pPr>
        <w:pStyle w:val="ListBullet"/>
        <w:spacing w:after="40"/>
      </w:pPr>
      <w:r>
        <w:t>Use WPA2-AES or WPA3 when supported by the device; use a unique, long Wi-Fi passphrase.</w:t>
      </w:r>
    </w:p>
    <w:p w14:paraId="50995EA2" w14:textId="77777777" w:rsidR="00C87AA8" w:rsidRDefault="00000000">
      <w:pPr>
        <w:pStyle w:val="ListBullet"/>
        <w:spacing w:after="40"/>
      </w:pPr>
      <w:r>
        <w:t>Keep router firmware updated on physical equipment.</w:t>
      </w:r>
    </w:p>
    <w:p w14:paraId="26D04977" w14:textId="77777777" w:rsidR="00C87AA8" w:rsidRDefault="00000000">
      <w:pPr>
        <w:pStyle w:val="ListBullet"/>
        <w:spacing w:after="40"/>
      </w:pPr>
      <w:r>
        <w:t>Do not expose router administration to untrusted networks.</w:t>
      </w:r>
    </w:p>
    <w:p w14:paraId="1F9F2131" w14:textId="77777777" w:rsidR="00C87AA8" w:rsidRDefault="00000000">
      <w:pPr>
        <w:pStyle w:val="ListBullet"/>
        <w:spacing w:after="40"/>
      </w:pPr>
      <w:r>
        <w:t>Use DHCP only for the intended client subnet and avoid overlapping address pools.</w:t>
      </w:r>
    </w:p>
    <w:p w14:paraId="36C908CD" w14:textId="77777777" w:rsidR="00C87AA8" w:rsidRDefault="00000000">
      <w:pPr>
        <w:pStyle w:val="ListBullet"/>
        <w:spacing w:after="40"/>
      </w:pPr>
      <w:r>
        <w:t>Use a trusted DNS service and verify that DNS records point to the intended servers.</w:t>
      </w:r>
    </w:p>
    <w:p w14:paraId="59637C8F" w14:textId="77777777" w:rsidR="00C87AA8" w:rsidRDefault="00000000">
      <w:pPr>
        <w:pStyle w:val="ListBullet"/>
        <w:spacing w:after="40"/>
      </w:pPr>
      <w:r>
        <w:t>Avoid publishing passwords or private addressing details in a public report if the network is reused outside a lab.</w:t>
      </w:r>
    </w:p>
    <w:p w14:paraId="58AE5CDA" w14:textId="77777777" w:rsidR="00C87AA8" w:rsidRDefault="00000000">
      <w:pPr>
        <w:pStyle w:val="Heading1"/>
      </w:pPr>
      <w:r>
        <w:t>10. Results and Discussion</w:t>
      </w:r>
    </w:p>
    <w:p w14:paraId="342D0E68" w14:textId="77777777" w:rsidR="00C87AA8" w:rsidRDefault="00000000">
      <w:r>
        <w:t>The project established the intended home-network structure using coaxial, Ethernet, and wireless connections. The router's LAN was configured with the address 192.168.0.1/24, DHCP was enabled with a ten-client limit, and a 2.4 GHz WLAN named MyHome was configured using WPA2 Personal. A wired client successfully pinged the default gateway, demonstrating local connectivity.</w:t>
      </w:r>
    </w:p>
    <w:p w14:paraId="3F8E853F" w14:textId="77777777" w:rsidR="00C87AA8" w:rsidRDefault="00000000">
      <w:r>
        <w:t>The initial browser failure was not caused simply by the physical link layout. The client DNS field showed 0.0.0.0, and the hostname could not be resolved. A DNS server was subsequently added and the router's DNS setting was manually changed. After this intervention, the browser displayed a page at skillsforall.srv. Since the final DNS IP, server address, and WAN lease were not captured, the report distinguishes the observed browser result from a fully verified end-to-end internet connection.</w:t>
      </w:r>
    </w:p>
    <w:p w14:paraId="599A9714" w14:textId="77777777" w:rsidR="00C87AA8" w:rsidRDefault="00000000">
      <w:pPr>
        <w:pStyle w:val="Heading1"/>
      </w:pPr>
      <w:r>
        <w:t>11. Conclusion and Future Improvements</w:t>
      </w:r>
    </w:p>
    <w:p w14:paraId="1AA2C843" w14:textId="77777777" w:rsidR="00C87AA8" w:rsidRDefault="00000000">
      <w:r>
        <w:t>This practical exercise demonstrated the workflow for building a small home network: identify devices, select suitable media, connect the correct ports, configure DHCP and Wi-Fi, secure administrative access, and test connectivity. Troubleshooting also showed that an IP address and default gateway are not sufficient for hostname-based browsing; DNS must be available and correctly configured. Local gateway reachability and upstream internet access are separate checks.</w:t>
      </w:r>
    </w:p>
    <w:p w14:paraId="71E97EB0" w14:textId="77777777" w:rsidR="00C87AA8" w:rsidRDefault="00000000">
      <w:pPr>
        <w:pStyle w:val="Heading2"/>
      </w:pPr>
      <w:r>
        <w:t>Recommended improvements</w:t>
      </w:r>
    </w:p>
    <w:p w14:paraId="25AE29AA" w14:textId="77777777" w:rsidR="00C87AA8" w:rsidRDefault="00000000">
      <w:pPr>
        <w:pStyle w:val="ListBullet"/>
        <w:spacing w:after="40"/>
      </w:pPr>
      <w:r>
        <w:t>Save the final Packet Tracer project file and capture screenshots of the topology, router DHCP settings, wireless security, DNS server record, and successful browser tests.</w:t>
      </w:r>
    </w:p>
    <w:p w14:paraId="25811ED3" w14:textId="77777777" w:rsidR="00C87AA8" w:rsidRDefault="00000000">
      <w:pPr>
        <w:pStyle w:val="ListBullet"/>
        <w:spacing w:after="40"/>
      </w:pPr>
      <w:r>
        <w:t>Record the final WAN IP address, gateway, and DNS server address.</w:t>
      </w:r>
    </w:p>
    <w:p w14:paraId="658843BD" w14:textId="77777777" w:rsidR="00C87AA8" w:rsidRDefault="00000000">
      <w:pPr>
        <w:pStyle w:val="ListBullet"/>
        <w:spacing w:after="40"/>
      </w:pPr>
      <w:r>
        <w:t>Verify the DNS record for skillsforall.srv points to the actual web server used in the simulation.</w:t>
      </w:r>
    </w:p>
    <w:p w14:paraId="379BA79E" w14:textId="77777777" w:rsidR="00C87AA8" w:rsidRDefault="00000000">
      <w:pPr>
        <w:pStyle w:val="ListBullet"/>
        <w:spacing w:after="40"/>
      </w:pPr>
      <w:r>
        <w:t>Run the website test separately from the Laptop, Office PC, and Bedroom PC.</w:t>
      </w:r>
    </w:p>
    <w:p w14:paraId="697A18D6" w14:textId="77777777" w:rsidR="00C87AA8" w:rsidRDefault="00000000">
      <w:pPr>
        <w:pStyle w:val="ListBullet"/>
        <w:spacing w:after="40"/>
      </w:pPr>
      <w:r>
        <w:t>Add a simple IP-addressing table for each client based on the final values shown in Packet Tracer.</w:t>
      </w:r>
    </w:p>
    <w:p w14:paraId="0C17ABAD" w14:textId="77777777" w:rsidR="00C87AA8" w:rsidRDefault="00000000">
      <w:pPr>
        <w:pStyle w:val="ListBullet"/>
        <w:spacing w:after="40"/>
      </w:pPr>
      <w:r>
        <w:t>Use unique credentials and avoid keeping the lab's example password on real equipment.</w:t>
      </w:r>
    </w:p>
    <w:p w14:paraId="0321CED6" w14:textId="77777777" w:rsidR="00C87AA8" w:rsidRDefault="00000000">
      <w:r>
        <w:br w:type="page"/>
      </w:r>
    </w:p>
    <w:p w14:paraId="4308AA0E" w14:textId="77777777" w:rsidR="00C87AA8" w:rsidRDefault="00000000">
      <w:pPr>
        <w:pStyle w:val="Heading1"/>
      </w:pPr>
      <w:r>
        <w:lastRenderedPageBreak/>
        <w:t>Appendix A — Final Configuration Checklist</w:t>
      </w:r>
    </w:p>
    <w:p w14:paraId="3E70AB69" w14:textId="77777777" w:rsidR="00C87AA8" w:rsidRDefault="00000000">
      <w:pPr>
        <w:spacing w:after="60"/>
      </w:pPr>
      <w:r>
        <w:t>☐  All required devices are present and labeled.</w:t>
      </w:r>
    </w:p>
    <w:p w14:paraId="036CC133" w14:textId="77777777" w:rsidR="00C87AA8" w:rsidRDefault="00000000">
      <w:pPr>
        <w:spacing w:after="60"/>
      </w:pPr>
      <w:r>
        <w:t>☐  Coaxial connections: splitter Coaxial1 → modem Port 0; splitter Coaxial2 → TV Port 0.</w:t>
      </w:r>
    </w:p>
    <w:p w14:paraId="7E3C8423" w14:textId="77777777" w:rsidR="00C87AA8" w:rsidRDefault="00000000">
      <w:pPr>
        <w:spacing w:after="60"/>
      </w:pPr>
      <w:r>
        <w:t>☐  Ethernet connections: modem Port 1 → router Internet; Office PC → GigabitEthernet 1; Bedroom PC → GigabitEthernet 2.</w:t>
      </w:r>
    </w:p>
    <w:p w14:paraId="72A61EE9" w14:textId="77777777" w:rsidR="00C87AA8" w:rsidRDefault="00000000">
      <w:pPr>
        <w:spacing w:after="60"/>
      </w:pPr>
      <w:r>
        <w:t>☐  TV status is ON and the expected program image is visible.</w:t>
      </w:r>
    </w:p>
    <w:p w14:paraId="69FCB592" w14:textId="77777777" w:rsidR="00C87AA8" w:rsidRDefault="00000000">
      <w:pPr>
        <w:spacing w:after="60"/>
      </w:pPr>
      <w:r>
        <w:t>☐  Router LAN IP and subnet mask are recorded.</w:t>
      </w:r>
    </w:p>
    <w:p w14:paraId="1ECE95A8" w14:textId="77777777" w:rsidR="00C87AA8" w:rsidRDefault="00000000">
      <w:pPr>
        <w:spacing w:after="60"/>
      </w:pPr>
      <w:r>
        <w:t>☐  DHCP is enabled and maximum users is set to 10.</w:t>
      </w:r>
    </w:p>
    <w:p w14:paraId="76500BEB" w14:textId="77777777" w:rsidR="00C87AA8" w:rsidRDefault="00000000">
      <w:pPr>
        <w:spacing w:after="60"/>
      </w:pPr>
      <w:r>
        <w:t>☐  Router administrator password has been changed from the default.</w:t>
      </w:r>
    </w:p>
    <w:p w14:paraId="77E637EB" w14:textId="77777777" w:rsidR="00C87AA8" w:rsidRDefault="00000000">
      <w:pPr>
        <w:spacing w:after="60"/>
      </w:pPr>
      <w:r>
        <w:t>☐  2.4 GHz radio is enabled; SSID is MyHome.</w:t>
      </w:r>
    </w:p>
    <w:p w14:paraId="55FC34D2" w14:textId="77777777" w:rsidR="00C87AA8" w:rsidRDefault="00000000">
      <w:pPr>
        <w:spacing w:after="60"/>
      </w:pPr>
      <w:r>
        <w:t>☐  Wireless security is WPA2 Personal and the laptop joins successfully.</w:t>
      </w:r>
    </w:p>
    <w:p w14:paraId="47833F45" w14:textId="77777777" w:rsidR="00C87AA8" w:rsidRDefault="00000000">
      <w:pPr>
        <w:spacing w:after="60"/>
      </w:pPr>
      <w:r>
        <w:t>☐  Each PC receives valid DHCP settings.</w:t>
      </w:r>
    </w:p>
    <w:p w14:paraId="111F11E3" w14:textId="77777777" w:rsidR="00C87AA8" w:rsidRDefault="00000000">
      <w:pPr>
        <w:spacing w:after="60"/>
      </w:pPr>
      <w:r>
        <w:t>☐  DNS server IP is recorded and skillsforall.srv resolves to the intended server.</w:t>
      </w:r>
    </w:p>
    <w:p w14:paraId="6FFDE071" w14:textId="77777777" w:rsidR="00C87AA8" w:rsidRDefault="00000000">
      <w:pPr>
        <w:spacing w:after="60"/>
      </w:pPr>
      <w:r>
        <w:t>☐  Router WAN IP, subnet mask, and gateway are checked; any 0.0.0.0 values are investigated.</w:t>
      </w:r>
    </w:p>
    <w:p w14:paraId="79984AFB" w14:textId="77777777" w:rsidR="00C87AA8" w:rsidRDefault="00000000">
      <w:pPr>
        <w:spacing w:after="60"/>
      </w:pPr>
      <w:r>
        <w:t>☐  Website loads from the Laptop, Office PC, and Bedroom PC.</w:t>
      </w:r>
    </w:p>
    <w:p w14:paraId="628169CE" w14:textId="77777777" w:rsidR="00C87AA8" w:rsidRDefault="00000000">
      <w:pPr>
        <w:spacing w:after="60"/>
      </w:pPr>
      <w:r>
        <w:t>☐  Packet Tracer project file and evidence screenshots are saved.</w:t>
      </w:r>
    </w:p>
    <w:p w14:paraId="19C4EFF6" w14:textId="77777777" w:rsidR="00C87AA8" w:rsidRDefault="00000000">
      <w:pPr>
        <w:pStyle w:val="Heading1"/>
      </w:pPr>
      <w:r>
        <w:t>Appendix B — Key Networking Concepts</w:t>
      </w:r>
    </w:p>
    <w:tbl>
      <w:tblPr>
        <w:tblStyle w:val="TableGrid"/>
        <w:tblW w:w="0" w:type="auto"/>
        <w:jc w:val="center"/>
        <w:tblLook w:val="04A0" w:firstRow="1" w:lastRow="0" w:firstColumn="1" w:lastColumn="0" w:noHBand="0" w:noVBand="1"/>
      </w:tblPr>
      <w:tblGrid>
        <w:gridCol w:w="2376"/>
        <w:gridCol w:w="7128"/>
      </w:tblGrid>
      <w:tr w:rsidR="00C87AA8" w14:paraId="1A882975" w14:textId="77777777">
        <w:trPr>
          <w:tblHeader/>
          <w:jc w:val="center"/>
        </w:trPr>
        <w:tc>
          <w:tcPr>
            <w:tcW w:w="2376" w:type="dxa"/>
            <w:shd w:val="clear" w:color="auto" w:fill="17365D"/>
            <w:vAlign w:val="center"/>
          </w:tcPr>
          <w:p w14:paraId="333667F7" w14:textId="77777777" w:rsidR="00C87AA8" w:rsidRDefault="00000000">
            <w:pPr>
              <w:spacing w:after="20"/>
            </w:pPr>
            <w:r>
              <w:rPr>
                <w:b/>
                <w:color w:val="FFFFFF"/>
                <w:sz w:val="18"/>
              </w:rPr>
              <w:t>Term</w:t>
            </w:r>
          </w:p>
        </w:tc>
        <w:tc>
          <w:tcPr>
            <w:tcW w:w="7128" w:type="dxa"/>
            <w:shd w:val="clear" w:color="auto" w:fill="17365D"/>
            <w:vAlign w:val="center"/>
          </w:tcPr>
          <w:p w14:paraId="493F4007" w14:textId="77777777" w:rsidR="00C87AA8" w:rsidRDefault="00000000">
            <w:pPr>
              <w:spacing w:after="20"/>
            </w:pPr>
            <w:r>
              <w:rPr>
                <w:b/>
                <w:color w:val="FFFFFF"/>
                <w:sz w:val="18"/>
              </w:rPr>
              <w:t>Meaning</w:t>
            </w:r>
          </w:p>
        </w:tc>
      </w:tr>
      <w:tr w:rsidR="00C87AA8" w14:paraId="7AD163F9" w14:textId="77777777">
        <w:trPr>
          <w:jc w:val="center"/>
        </w:trPr>
        <w:tc>
          <w:tcPr>
            <w:tcW w:w="2376" w:type="dxa"/>
            <w:vAlign w:val="center"/>
          </w:tcPr>
          <w:p w14:paraId="74AB29F8" w14:textId="77777777" w:rsidR="00C87AA8" w:rsidRDefault="00000000">
            <w:pPr>
              <w:spacing w:after="20"/>
            </w:pPr>
            <w:r>
              <w:rPr>
                <w:sz w:val="17"/>
              </w:rPr>
              <w:t>IP address</w:t>
            </w:r>
          </w:p>
        </w:tc>
        <w:tc>
          <w:tcPr>
            <w:tcW w:w="7128" w:type="dxa"/>
            <w:vAlign w:val="center"/>
          </w:tcPr>
          <w:p w14:paraId="6575FF56" w14:textId="77777777" w:rsidR="00C87AA8" w:rsidRDefault="00000000">
            <w:pPr>
              <w:spacing w:after="20"/>
            </w:pPr>
            <w:r>
              <w:rPr>
                <w:sz w:val="17"/>
              </w:rPr>
              <w:t>A logical address used to identify an interface on an IP network.</w:t>
            </w:r>
          </w:p>
        </w:tc>
      </w:tr>
      <w:tr w:rsidR="00C87AA8" w14:paraId="28298E4C" w14:textId="77777777">
        <w:trPr>
          <w:jc w:val="center"/>
        </w:trPr>
        <w:tc>
          <w:tcPr>
            <w:tcW w:w="2376" w:type="dxa"/>
            <w:shd w:val="clear" w:color="auto" w:fill="F2F5F9"/>
            <w:vAlign w:val="center"/>
          </w:tcPr>
          <w:p w14:paraId="4DF55093" w14:textId="77777777" w:rsidR="00C87AA8" w:rsidRDefault="00000000">
            <w:pPr>
              <w:spacing w:after="20"/>
            </w:pPr>
            <w:r>
              <w:rPr>
                <w:sz w:val="17"/>
              </w:rPr>
              <w:t>Subnet mask</w:t>
            </w:r>
          </w:p>
        </w:tc>
        <w:tc>
          <w:tcPr>
            <w:tcW w:w="7128" w:type="dxa"/>
            <w:shd w:val="clear" w:color="auto" w:fill="F2F5F9"/>
            <w:vAlign w:val="center"/>
          </w:tcPr>
          <w:p w14:paraId="572100D3" w14:textId="77777777" w:rsidR="00C87AA8" w:rsidRDefault="00000000">
            <w:pPr>
              <w:spacing w:after="20"/>
            </w:pPr>
            <w:r>
              <w:rPr>
                <w:sz w:val="17"/>
              </w:rPr>
              <w:t>Separates the network portion of an IPv4 address from the host portion.</w:t>
            </w:r>
          </w:p>
        </w:tc>
      </w:tr>
      <w:tr w:rsidR="00C87AA8" w14:paraId="7CB83110" w14:textId="77777777">
        <w:trPr>
          <w:jc w:val="center"/>
        </w:trPr>
        <w:tc>
          <w:tcPr>
            <w:tcW w:w="2376" w:type="dxa"/>
            <w:vAlign w:val="center"/>
          </w:tcPr>
          <w:p w14:paraId="5D44C5CF" w14:textId="77777777" w:rsidR="00C87AA8" w:rsidRDefault="00000000">
            <w:pPr>
              <w:spacing w:after="20"/>
            </w:pPr>
            <w:r>
              <w:rPr>
                <w:sz w:val="17"/>
              </w:rPr>
              <w:t>Default gateway</w:t>
            </w:r>
          </w:p>
        </w:tc>
        <w:tc>
          <w:tcPr>
            <w:tcW w:w="7128" w:type="dxa"/>
            <w:vAlign w:val="center"/>
          </w:tcPr>
          <w:p w14:paraId="32658BFD" w14:textId="77777777" w:rsidR="00C87AA8" w:rsidRDefault="00000000">
            <w:pPr>
              <w:spacing w:after="20"/>
            </w:pPr>
            <w:r>
              <w:rPr>
                <w:sz w:val="17"/>
              </w:rPr>
              <w:t>The router a host uses to reach destinations outside its local subnet.</w:t>
            </w:r>
          </w:p>
        </w:tc>
      </w:tr>
      <w:tr w:rsidR="00C87AA8" w14:paraId="33D8593D" w14:textId="77777777">
        <w:trPr>
          <w:jc w:val="center"/>
        </w:trPr>
        <w:tc>
          <w:tcPr>
            <w:tcW w:w="2376" w:type="dxa"/>
            <w:shd w:val="clear" w:color="auto" w:fill="F2F5F9"/>
            <w:vAlign w:val="center"/>
          </w:tcPr>
          <w:p w14:paraId="413F2FF1" w14:textId="77777777" w:rsidR="00C87AA8" w:rsidRDefault="00000000">
            <w:pPr>
              <w:spacing w:after="20"/>
            </w:pPr>
            <w:r>
              <w:rPr>
                <w:sz w:val="17"/>
              </w:rPr>
              <w:t>DHCP</w:t>
            </w:r>
          </w:p>
        </w:tc>
        <w:tc>
          <w:tcPr>
            <w:tcW w:w="7128" w:type="dxa"/>
            <w:shd w:val="clear" w:color="auto" w:fill="F2F5F9"/>
            <w:vAlign w:val="center"/>
          </w:tcPr>
          <w:p w14:paraId="301F1794" w14:textId="77777777" w:rsidR="00C87AA8" w:rsidRDefault="00000000">
            <w:pPr>
              <w:spacing w:after="20"/>
            </w:pPr>
            <w:r>
              <w:rPr>
                <w:sz w:val="17"/>
              </w:rPr>
              <w:t>Dynamic Host Configuration Protocol; automatically supplies IP configuration to clients.</w:t>
            </w:r>
          </w:p>
        </w:tc>
      </w:tr>
      <w:tr w:rsidR="00C87AA8" w14:paraId="53EE1748" w14:textId="77777777">
        <w:trPr>
          <w:jc w:val="center"/>
        </w:trPr>
        <w:tc>
          <w:tcPr>
            <w:tcW w:w="2376" w:type="dxa"/>
            <w:vAlign w:val="center"/>
          </w:tcPr>
          <w:p w14:paraId="0DE45626" w14:textId="77777777" w:rsidR="00C87AA8" w:rsidRDefault="00000000">
            <w:pPr>
              <w:spacing w:after="20"/>
            </w:pPr>
            <w:r>
              <w:rPr>
                <w:sz w:val="17"/>
              </w:rPr>
              <w:t>DNS</w:t>
            </w:r>
          </w:p>
        </w:tc>
        <w:tc>
          <w:tcPr>
            <w:tcW w:w="7128" w:type="dxa"/>
            <w:vAlign w:val="center"/>
          </w:tcPr>
          <w:p w14:paraId="0BC9B33E" w14:textId="77777777" w:rsidR="00C87AA8" w:rsidRDefault="00000000">
            <w:pPr>
              <w:spacing w:after="20"/>
            </w:pPr>
            <w:r>
              <w:rPr>
                <w:sz w:val="17"/>
              </w:rPr>
              <w:t>Domain Name System; maps hostnames such as skillsforall.srv to IP addresses.</w:t>
            </w:r>
          </w:p>
        </w:tc>
      </w:tr>
      <w:tr w:rsidR="00C87AA8" w14:paraId="3177C627" w14:textId="77777777">
        <w:trPr>
          <w:jc w:val="center"/>
        </w:trPr>
        <w:tc>
          <w:tcPr>
            <w:tcW w:w="2376" w:type="dxa"/>
            <w:shd w:val="clear" w:color="auto" w:fill="F2F5F9"/>
            <w:vAlign w:val="center"/>
          </w:tcPr>
          <w:p w14:paraId="7000031D" w14:textId="77777777" w:rsidR="00C87AA8" w:rsidRDefault="00000000">
            <w:pPr>
              <w:spacing w:after="20"/>
            </w:pPr>
            <w:r>
              <w:rPr>
                <w:sz w:val="17"/>
              </w:rPr>
              <w:t>SSID</w:t>
            </w:r>
          </w:p>
        </w:tc>
        <w:tc>
          <w:tcPr>
            <w:tcW w:w="7128" w:type="dxa"/>
            <w:shd w:val="clear" w:color="auto" w:fill="F2F5F9"/>
            <w:vAlign w:val="center"/>
          </w:tcPr>
          <w:p w14:paraId="4B846732" w14:textId="77777777" w:rsidR="00C87AA8" w:rsidRDefault="00000000">
            <w:pPr>
              <w:spacing w:after="20"/>
            </w:pPr>
            <w:r>
              <w:rPr>
                <w:sz w:val="17"/>
              </w:rPr>
              <w:t>Service Set Identifier; the name of a wireless network.</w:t>
            </w:r>
          </w:p>
        </w:tc>
      </w:tr>
      <w:tr w:rsidR="00C87AA8" w14:paraId="2E34FB23" w14:textId="77777777">
        <w:trPr>
          <w:jc w:val="center"/>
        </w:trPr>
        <w:tc>
          <w:tcPr>
            <w:tcW w:w="2376" w:type="dxa"/>
            <w:vAlign w:val="center"/>
          </w:tcPr>
          <w:p w14:paraId="5AF9899A" w14:textId="77777777" w:rsidR="00C87AA8" w:rsidRDefault="00000000">
            <w:pPr>
              <w:spacing w:after="20"/>
            </w:pPr>
            <w:r>
              <w:rPr>
                <w:sz w:val="17"/>
              </w:rPr>
              <w:t>WPA2 Personal</w:t>
            </w:r>
          </w:p>
        </w:tc>
        <w:tc>
          <w:tcPr>
            <w:tcW w:w="7128" w:type="dxa"/>
            <w:vAlign w:val="center"/>
          </w:tcPr>
          <w:p w14:paraId="3220C511" w14:textId="77777777" w:rsidR="00C87AA8" w:rsidRDefault="00000000">
            <w:pPr>
              <w:spacing w:after="20"/>
            </w:pPr>
            <w:r>
              <w:rPr>
                <w:sz w:val="17"/>
              </w:rPr>
              <w:t>Wi-Fi security mode using a shared passphrase for network access.</w:t>
            </w:r>
          </w:p>
        </w:tc>
      </w:tr>
      <w:tr w:rsidR="00C87AA8" w14:paraId="1BE269D5" w14:textId="77777777">
        <w:trPr>
          <w:jc w:val="center"/>
        </w:trPr>
        <w:tc>
          <w:tcPr>
            <w:tcW w:w="2376" w:type="dxa"/>
            <w:shd w:val="clear" w:color="auto" w:fill="F2F5F9"/>
            <w:vAlign w:val="center"/>
          </w:tcPr>
          <w:p w14:paraId="41933F03" w14:textId="77777777" w:rsidR="00C87AA8" w:rsidRDefault="00000000">
            <w:pPr>
              <w:spacing w:after="20"/>
            </w:pPr>
            <w:r>
              <w:rPr>
                <w:sz w:val="17"/>
              </w:rPr>
              <w:t>WAN</w:t>
            </w:r>
          </w:p>
        </w:tc>
        <w:tc>
          <w:tcPr>
            <w:tcW w:w="7128" w:type="dxa"/>
            <w:shd w:val="clear" w:color="auto" w:fill="F2F5F9"/>
            <w:vAlign w:val="center"/>
          </w:tcPr>
          <w:p w14:paraId="48E53300" w14:textId="77777777" w:rsidR="00C87AA8" w:rsidRDefault="00000000">
            <w:pPr>
              <w:spacing w:after="20"/>
            </w:pPr>
            <w:r>
              <w:rPr>
                <w:sz w:val="17"/>
              </w:rPr>
              <w:t>Wide Area Network; in this design, the router's upstream-facing connection toward the provider.</w:t>
            </w:r>
          </w:p>
        </w:tc>
      </w:tr>
      <w:tr w:rsidR="00C87AA8" w14:paraId="2E3BB022" w14:textId="77777777">
        <w:trPr>
          <w:jc w:val="center"/>
        </w:trPr>
        <w:tc>
          <w:tcPr>
            <w:tcW w:w="2376" w:type="dxa"/>
            <w:vAlign w:val="center"/>
          </w:tcPr>
          <w:p w14:paraId="5802DA42" w14:textId="77777777" w:rsidR="00C87AA8" w:rsidRDefault="00000000">
            <w:pPr>
              <w:spacing w:after="20"/>
            </w:pPr>
            <w:r>
              <w:rPr>
                <w:sz w:val="17"/>
              </w:rPr>
              <w:t>LAN</w:t>
            </w:r>
          </w:p>
        </w:tc>
        <w:tc>
          <w:tcPr>
            <w:tcW w:w="7128" w:type="dxa"/>
            <w:vAlign w:val="center"/>
          </w:tcPr>
          <w:p w14:paraId="007BF391" w14:textId="77777777" w:rsidR="00C87AA8" w:rsidRDefault="00000000">
            <w:pPr>
              <w:spacing w:after="20"/>
            </w:pPr>
            <w:r>
              <w:rPr>
                <w:sz w:val="17"/>
              </w:rPr>
              <w:t>Local Area Network; the home network connecting local wired and wireless devices.</w:t>
            </w:r>
          </w:p>
        </w:tc>
      </w:tr>
      <w:tr w:rsidR="00C87AA8" w14:paraId="2AC37BE4" w14:textId="77777777">
        <w:trPr>
          <w:jc w:val="center"/>
        </w:trPr>
        <w:tc>
          <w:tcPr>
            <w:tcW w:w="2376" w:type="dxa"/>
            <w:shd w:val="clear" w:color="auto" w:fill="F2F5F9"/>
            <w:vAlign w:val="center"/>
          </w:tcPr>
          <w:p w14:paraId="42E0D382" w14:textId="77777777" w:rsidR="00C87AA8" w:rsidRDefault="00000000">
            <w:pPr>
              <w:spacing w:after="20"/>
            </w:pPr>
            <w:r>
              <w:rPr>
                <w:sz w:val="17"/>
              </w:rPr>
              <w:t>Coaxial cable</w:t>
            </w:r>
          </w:p>
        </w:tc>
        <w:tc>
          <w:tcPr>
            <w:tcW w:w="7128" w:type="dxa"/>
            <w:shd w:val="clear" w:color="auto" w:fill="F2F5F9"/>
            <w:vAlign w:val="center"/>
          </w:tcPr>
          <w:p w14:paraId="461EE852" w14:textId="77777777" w:rsidR="00C87AA8" w:rsidRDefault="00000000">
            <w:pPr>
              <w:spacing w:after="20"/>
            </w:pPr>
            <w:r>
              <w:rPr>
                <w:sz w:val="17"/>
              </w:rPr>
              <w:t>Cable medium used here for the provider signal split between modem and television.</w:t>
            </w:r>
          </w:p>
        </w:tc>
      </w:tr>
      <w:tr w:rsidR="00C87AA8" w14:paraId="657719BE" w14:textId="77777777">
        <w:trPr>
          <w:jc w:val="center"/>
        </w:trPr>
        <w:tc>
          <w:tcPr>
            <w:tcW w:w="2376" w:type="dxa"/>
            <w:vAlign w:val="center"/>
          </w:tcPr>
          <w:p w14:paraId="28749519" w14:textId="77777777" w:rsidR="00C87AA8" w:rsidRDefault="00000000">
            <w:pPr>
              <w:spacing w:after="20"/>
            </w:pPr>
            <w:r>
              <w:rPr>
                <w:sz w:val="17"/>
              </w:rPr>
              <w:t>Copper straight-through</w:t>
            </w:r>
          </w:p>
        </w:tc>
        <w:tc>
          <w:tcPr>
            <w:tcW w:w="7128" w:type="dxa"/>
            <w:vAlign w:val="center"/>
          </w:tcPr>
          <w:p w14:paraId="1B88AD8F" w14:textId="77777777" w:rsidR="00C87AA8" w:rsidRDefault="00000000">
            <w:pPr>
              <w:spacing w:after="20"/>
            </w:pPr>
            <w:r>
              <w:rPr>
                <w:sz w:val="17"/>
              </w:rPr>
              <w:t>Ethernet cable used in the activity for modem/router and PC/router connections.</w:t>
            </w:r>
          </w:p>
        </w:tc>
      </w:tr>
      <w:tr w:rsidR="00C87AA8" w14:paraId="2B973C7D" w14:textId="77777777">
        <w:trPr>
          <w:jc w:val="center"/>
        </w:trPr>
        <w:tc>
          <w:tcPr>
            <w:tcW w:w="2376" w:type="dxa"/>
            <w:shd w:val="clear" w:color="auto" w:fill="F2F5F9"/>
            <w:vAlign w:val="center"/>
          </w:tcPr>
          <w:p w14:paraId="25238337" w14:textId="77777777" w:rsidR="00C87AA8" w:rsidRDefault="00000000">
            <w:pPr>
              <w:spacing w:after="20"/>
            </w:pPr>
            <w:r>
              <w:rPr>
                <w:sz w:val="17"/>
              </w:rPr>
              <w:t>Ping</w:t>
            </w:r>
          </w:p>
        </w:tc>
        <w:tc>
          <w:tcPr>
            <w:tcW w:w="7128" w:type="dxa"/>
            <w:shd w:val="clear" w:color="auto" w:fill="F2F5F9"/>
            <w:vAlign w:val="center"/>
          </w:tcPr>
          <w:p w14:paraId="5E6D8BC0" w14:textId="77777777" w:rsidR="00C87AA8" w:rsidRDefault="00000000">
            <w:pPr>
              <w:spacing w:after="20"/>
            </w:pPr>
            <w:r>
              <w:rPr>
                <w:sz w:val="17"/>
              </w:rPr>
              <w:t>A diagnostic utility that tests IP reachability using ICMP echo messages.</w:t>
            </w:r>
          </w:p>
        </w:tc>
      </w:tr>
    </w:tbl>
    <w:p w14:paraId="63F844ED" w14:textId="77777777" w:rsidR="00C87AA8" w:rsidRDefault="00C87AA8">
      <w:pPr>
        <w:spacing w:after="20"/>
      </w:pPr>
    </w:p>
    <w:p w14:paraId="467916CF" w14:textId="77777777" w:rsidR="00C87AA8" w:rsidRDefault="00000000">
      <w:pPr>
        <w:pStyle w:val="Heading1"/>
      </w:pPr>
      <w:r>
        <w:t>References and Basis</w:t>
      </w:r>
    </w:p>
    <w:p w14:paraId="2E6CCD74" w14:textId="77777777" w:rsidR="00C87AA8" w:rsidRDefault="00000000">
      <w:r>
        <w:t>Primary basis: the supplied Cisco Packet Tracer home-network activity instructions and the configuration/troubleshooting details reported during the practical session. No external sources were used. Values not visible or explicitly reported have been marked for verification rather than invented.</w:t>
      </w:r>
    </w:p>
    <w:sectPr w:rsidR="00C87AA8" w:rsidSect="009062BD">
      <w:headerReference w:type="default" r:id="rId8"/>
      <w:footerReference w:type="default" r:id="rId9"/>
      <w:pgSz w:w="12240" w:h="15840"/>
      <w:pgMar w:top="1037" w:right="1123" w:bottom="979" w:left="1123" w:header="720" w:footer="720" w:gutter="0"/>
      <w:pgBorders w:offsetFrom="page">
        <w:top w:val="thickThinSmallGap" w:sz="24" w:space="24" w:color="auto"/>
        <w:left w:val="thickThin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BD60C" w14:textId="77777777" w:rsidR="00EA633F" w:rsidRDefault="00EA633F">
      <w:pPr>
        <w:spacing w:after="0" w:line="240" w:lineRule="auto"/>
      </w:pPr>
      <w:r>
        <w:separator/>
      </w:r>
    </w:p>
  </w:endnote>
  <w:endnote w:type="continuationSeparator" w:id="0">
    <w:p w14:paraId="0B3D66D3" w14:textId="77777777" w:rsidR="00EA633F" w:rsidRDefault="00EA63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CA095" w14:textId="77777777" w:rsidR="00C87AA8" w:rsidRDefault="00000000">
    <w:pPr>
      <w:pStyle w:val="Footer"/>
      <w:jc w:val="center"/>
    </w:pPr>
    <w:r>
      <w:rPr>
        <w:color w:val="5B6573"/>
        <w:sz w:val="16"/>
      </w:rPr>
      <w:t>HOME NETWORK DESIGN &amp; CONFIGURATION  •  Cisco Packet Tracer</w:t>
    </w:r>
    <w:r>
      <w:t xml:space="preserve">     |     Page </w:t>
    </w:r>
    <w:r>
      <w:fldChar w:fldCharType="begin"/>
    </w:r>
    <w:r>
      <w:instrText>PAGE</w:instrText>
    </w:r>
    <w:r>
      <w:fldChar w:fldCharType="separate"/>
    </w:r>
    <w:r w:rsidR="005717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F4A3FE" w14:textId="77777777" w:rsidR="00EA633F" w:rsidRDefault="00EA633F">
      <w:pPr>
        <w:spacing w:after="0" w:line="240" w:lineRule="auto"/>
      </w:pPr>
      <w:r>
        <w:separator/>
      </w:r>
    </w:p>
  </w:footnote>
  <w:footnote w:type="continuationSeparator" w:id="0">
    <w:p w14:paraId="30FFB204" w14:textId="77777777" w:rsidR="00EA633F" w:rsidRDefault="00EA63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220A9" w14:textId="3459B4C9" w:rsidR="00C87AA8" w:rsidRDefault="00000000">
    <w:pPr>
      <w:pStyle w:val="Header"/>
      <w:jc w:val="right"/>
    </w:pPr>
    <w:r>
      <w:rPr>
        <w:b/>
        <w:color w:val="0F6B78"/>
        <w:sz w:val="16"/>
      </w:rPr>
      <w:t>COMPUTER COMMUNICATION &amp; NETWORKING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8457034">
    <w:abstractNumId w:val="8"/>
  </w:num>
  <w:num w:numId="2" w16cid:durableId="2135706731">
    <w:abstractNumId w:val="6"/>
  </w:num>
  <w:num w:numId="3" w16cid:durableId="1802654148">
    <w:abstractNumId w:val="5"/>
  </w:num>
  <w:num w:numId="4" w16cid:durableId="1760638219">
    <w:abstractNumId w:val="4"/>
  </w:num>
  <w:num w:numId="5" w16cid:durableId="210240020">
    <w:abstractNumId w:val="7"/>
  </w:num>
  <w:num w:numId="6" w16cid:durableId="1284655901">
    <w:abstractNumId w:val="3"/>
  </w:num>
  <w:num w:numId="7" w16cid:durableId="224534544">
    <w:abstractNumId w:val="2"/>
  </w:num>
  <w:num w:numId="8" w16cid:durableId="579487845">
    <w:abstractNumId w:val="1"/>
  </w:num>
  <w:num w:numId="9" w16cid:durableId="2026789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E61"/>
    <w:rsid w:val="0029639D"/>
    <w:rsid w:val="00326F90"/>
    <w:rsid w:val="00401444"/>
    <w:rsid w:val="00571752"/>
    <w:rsid w:val="00646F73"/>
    <w:rsid w:val="009062BD"/>
    <w:rsid w:val="00AA1D8D"/>
    <w:rsid w:val="00B47730"/>
    <w:rsid w:val="00B94398"/>
    <w:rsid w:val="00C4763B"/>
    <w:rsid w:val="00C87AA8"/>
    <w:rsid w:val="00CB0664"/>
    <w:rsid w:val="00EA633F"/>
    <w:rsid w:val="00F85903"/>
    <w:rsid w:val="00FB6C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19D6B8"/>
  <w14:defaultImageDpi w14:val="300"/>
  <w15:docId w15:val="{F264841B-94E7-4689-A467-04DC18727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02833"/>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F6B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color w:val="5B6573"/>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2694</Words>
  <Characters>15357</Characters>
  <Application>Microsoft Office Word</Application>
  <DocSecurity>0</DocSecurity>
  <Lines>127</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Home Network Design, Configuration and Connectivity Testing</dc:title>
  <dc:subject>Computer Communication and Networking practical project report</dc:subject>
  <dc:creator>Student</dc:creator>
  <cp:keywords>Cisco Packet Tracer, Home Network, DHCP, DNS, Wi-Fi, CCN</cp:keywords>
  <dc:description>generated by python-docx</dc:description>
  <cp:lastModifiedBy>Glitch WH</cp:lastModifiedBy>
  <cp:revision>9</cp:revision>
  <dcterms:created xsi:type="dcterms:W3CDTF">2013-12-23T23:15:00Z</dcterms:created>
  <dcterms:modified xsi:type="dcterms:W3CDTF">2026-10-11T18:39:00Z</dcterms:modified>
  <cp:category/>
</cp:coreProperties>
</file>